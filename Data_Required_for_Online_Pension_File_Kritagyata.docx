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before="0"/>
        <w:jc w:val="center"/>
      </w:pPr>
      <w:r>
        <w:rPr>
          <w:rFonts w:ascii="Arial" w:hAnsi="Arial" w:eastAsia="Arial"/>
          <w:b/>
          <w:sz w:val="24"/>
          <w:u w:val="single"/>
        </w:rPr>
        <w:t>❖  Data Required for Online Pension File : (Kritagyata)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9"/>
        <w:gridCol w:w="3969"/>
        <w:gridCol w:w="6208"/>
      </w:tblGrid>
      <w:tr>
        <w:trPr>
          <w:cantSplit/>
          <w:trHeight w:val="397" w:hRule="exact"/>
        </w:trPr>
        <w:tc>
          <w:tcPr>
            <w:tcW w:type="dxa" w:w="369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1</w:t>
            </w:r>
          </w:p>
        </w:tc>
        <w:tc>
          <w:tcPr>
            <w:tcW w:type="dxa" w:w="3969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PAN No :</w:t>
            </w:r>
          </w:p>
        </w:tc>
        <w:tc>
          <w:tcPr>
            <w:tcW w:type="dxa" w:w="6208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</w:tr>
      <w:tr>
        <w:trPr>
          <w:cantSplit/>
          <w:trHeight w:val="397" w:hRule="exact"/>
        </w:trPr>
        <w:tc>
          <w:tcPr>
            <w:tcW w:type="dxa" w:w="369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2</w:t>
            </w:r>
          </w:p>
        </w:tc>
        <w:tc>
          <w:tcPr>
            <w:tcW w:type="dxa" w:w="3969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Name of Employee :</w:t>
            </w:r>
          </w:p>
        </w:tc>
        <w:tc>
          <w:tcPr>
            <w:tcW w:type="dxa" w:w="6208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</w:tr>
      <w:tr>
        <w:trPr>
          <w:cantSplit/>
          <w:trHeight w:val="397" w:hRule="exact"/>
        </w:trPr>
        <w:tc>
          <w:tcPr>
            <w:tcW w:type="dxa" w:w="369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3</w:t>
            </w:r>
          </w:p>
        </w:tc>
        <w:tc>
          <w:tcPr>
            <w:tcW w:type="dxa" w:w="3969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Mobile No :</w:t>
            </w:r>
          </w:p>
        </w:tc>
        <w:tc>
          <w:tcPr>
            <w:tcW w:type="dxa" w:w="6208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</w:tr>
      <w:tr>
        <w:trPr>
          <w:cantSplit/>
          <w:trHeight w:val="397" w:hRule="exact"/>
        </w:trPr>
        <w:tc>
          <w:tcPr>
            <w:tcW w:type="dxa" w:w="369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4</w:t>
            </w:r>
          </w:p>
        </w:tc>
        <w:tc>
          <w:tcPr>
            <w:tcW w:type="dxa" w:w="3969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Email ID :</w:t>
            </w:r>
          </w:p>
        </w:tc>
        <w:tc>
          <w:tcPr>
            <w:tcW w:type="dxa" w:w="6208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</w:tr>
      <w:tr>
        <w:trPr>
          <w:cantSplit/>
          <w:trHeight w:val="397" w:hRule="exact"/>
        </w:trPr>
        <w:tc>
          <w:tcPr>
            <w:tcW w:type="dxa" w:w="369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5</w:t>
            </w:r>
          </w:p>
        </w:tc>
        <w:tc>
          <w:tcPr>
            <w:tcW w:type="dxa" w:w="3969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Date of Birth :</w:t>
            </w:r>
          </w:p>
        </w:tc>
        <w:tc>
          <w:tcPr>
            <w:tcW w:type="dxa" w:w="6208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</w:tr>
      <w:tr>
        <w:trPr>
          <w:cantSplit/>
          <w:trHeight w:val="397" w:hRule="exact"/>
        </w:trPr>
        <w:tc>
          <w:tcPr>
            <w:tcW w:type="dxa" w:w="369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6</w:t>
            </w:r>
          </w:p>
        </w:tc>
        <w:tc>
          <w:tcPr>
            <w:tcW w:type="dxa" w:w="3969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Date of Joining :</w:t>
            </w:r>
          </w:p>
        </w:tc>
        <w:tc>
          <w:tcPr>
            <w:tcW w:type="dxa" w:w="6208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</w:tr>
      <w:tr>
        <w:trPr>
          <w:cantSplit/>
          <w:trHeight w:val="397" w:hRule="exact"/>
        </w:trPr>
        <w:tc>
          <w:tcPr>
            <w:tcW w:type="dxa" w:w="369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7</w:t>
            </w:r>
          </w:p>
        </w:tc>
        <w:tc>
          <w:tcPr>
            <w:tcW w:type="dxa" w:w="3969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Date of Superannuation/Retirement :</w:t>
            </w:r>
          </w:p>
        </w:tc>
        <w:tc>
          <w:tcPr>
            <w:tcW w:type="dxa" w:w="6208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</w:tr>
      <w:tr>
        <w:trPr>
          <w:cantSplit/>
          <w:trHeight w:val="397" w:hRule="exact"/>
        </w:trPr>
        <w:tc>
          <w:tcPr>
            <w:tcW w:type="dxa" w:w="369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8</w:t>
            </w:r>
          </w:p>
        </w:tc>
        <w:tc>
          <w:tcPr>
            <w:tcW w:type="dxa" w:w="3969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GPF No :</w:t>
            </w:r>
          </w:p>
        </w:tc>
        <w:tc>
          <w:tcPr>
            <w:tcW w:type="dxa" w:w="6208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</w:tr>
      <w:tr>
        <w:trPr>
          <w:cantSplit/>
          <w:trHeight w:val="397" w:hRule="exact"/>
        </w:trPr>
        <w:tc>
          <w:tcPr>
            <w:tcW w:type="dxa" w:w="369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9</w:t>
            </w:r>
          </w:p>
        </w:tc>
        <w:tc>
          <w:tcPr>
            <w:tcW w:type="dxa" w:w="3969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Height : (in CM) : (as per Service Book)</w:t>
            </w:r>
          </w:p>
        </w:tc>
        <w:tc>
          <w:tcPr>
            <w:tcW w:type="dxa" w:w="6208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</w:tr>
      <w:tr>
        <w:trPr>
          <w:cantSplit/>
          <w:trHeight w:val="397" w:hRule="exact"/>
        </w:trPr>
        <w:tc>
          <w:tcPr>
            <w:tcW w:type="dxa" w:w="369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10</w:t>
            </w:r>
          </w:p>
        </w:tc>
        <w:tc>
          <w:tcPr>
            <w:tcW w:type="dxa" w:w="3969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Blood Group :</w:t>
            </w:r>
          </w:p>
        </w:tc>
        <w:tc>
          <w:tcPr>
            <w:tcW w:type="dxa" w:w="6208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</w:tr>
      <w:tr>
        <w:trPr>
          <w:cantSplit/>
          <w:trHeight w:val="397" w:hRule="exact"/>
        </w:trPr>
        <w:tc>
          <w:tcPr>
            <w:tcW w:type="dxa" w:w="369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11</w:t>
            </w:r>
          </w:p>
        </w:tc>
        <w:tc>
          <w:tcPr>
            <w:tcW w:type="dxa" w:w="3969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Present Address : (Full)</w:t>
            </w:r>
          </w:p>
        </w:tc>
        <w:tc>
          <w:tcPr>
            <w:tcW w:type="dxa" w:w="6208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</w:tr>
      <w:tr>
        <w:trPr>
          <w:cantSplit/>
          <w:trHeight w:val="465" w:hRule="exact"/>
        </w:trPr>
        <w:tc>
          <w:tcPr>
            <w:tcW w:type="dxa" w:w="369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12</w:t>
            </w:r>
          </w:p>
        </w:tc>
        <w:tc>
          <w:tcPr>
            <w:tcW w:type="dxa" w:w="3969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Personal Identification Mark</w:t>
              <w:br/>
              <w:t>(as per Service Book) :</w:t>
            </w:r>
          </w:p>
        </w:tc>
        <w:tc>
          <w:tcPr>
            <w:tcW w:type="dxa" w:w="6208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</w:tr>
      <w:tr>
        <w:trPr>
          <w:cantSplit/>
          <w:trHeight w:val="397" w:hRule="exact"/>
        </w:trPr>
        <w:tc>
          <w:tcPr>
            <w:tcW w:type="dxa" w:w="369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13</w:t>
            </w:r>
          </w:p>
        </w:tc>
        <w:tc>
          <w:tcPr>
            <w:tcW w:type="dxa" w:w="3969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Name of Treasury :</w:t>
            </w:r>
          </w:p>
        </w:tc>
        <w:tc>
          <w:tcPr>
            <w:tcW w:type="dxa" w:w="6208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</w:tr>
    </w:tbl>
    <w:p>
      <w:pPr>
        <w:spacing w:before="60" w:after="40"/>
      </w:pPr>
      <w:r>
        <w:rPr>
          <w:rFonts w:ascii="Arial" w:hAnsi="Arial" w:eastAsia="Arial"/>
          <w:b/>
          <w:sz w:val="18"/>
        </w:rPr>
        <w:t>❖  Family members details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3"/>
        <w:gridCol w:w="1572"/>
        <w:gridCol w:w="1223"/>
        <w:gridCol w:w="943"/>
        <w:gridCol w:w="804"/>
        <w:gridCol w:w="1852"/>
        <w:gridCol w:w="699"/>
        <w:gridCol w:w="1013"/>
        <w:gridCol w:w="2062"/>
      </w:tblGrid>
      <w:tr>
        <w:trPr>
          <w:trHeight w:val="992" w:hRule="exact"/>
          <w:tblHeader w:val="true"/>
          <w:cantSplit/>
        </w:trPr>
        <w:tc>
          <w:tcPr>
            <w:tcW w:type="dxa" w:w="433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2"/>
              </w:rPr>
              <w:t>Sl.</w:t>
              <w:br/>
              <w:t>No.</w:t>
            </w:r>
          </w:p>
        </w:tc>
        <w:tc>
          <w:tcPr>
            <w:tcW w:type="dxa" w:w="1572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2"/>
              </w:rPr>
              <w:t>Name of</w:t>
              <w:br/>
              <w:t>Family Member</w:t>
            </w:r>
          </w:p>
        </w:tc>
        <w:tc>
          <w:tcPr>
            <w:tcW w:type="dxa" w:w="1223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2"/>
              </w:rPr>
              <w:t>Date of Birth</w:t>
              <w:br/>
              <w:t>as per PAN</w:t>
            </w:r>
          </w:p>
        </w:tc>
        <w:tc>
          <w:tcPr>
            <w:tcW w:type="dxa" w:w="943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2"/>
              </w:rPr>
              <w:t>Marital</w:t>
              <w:br/>
              <w:t>Status</w:t>
            </w:r>
          </w:p>
        </w:tc>
        <w:tc>
          <w:tcPr>
            <w:tcW w:type="dxa" w:w="804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2"/>
              </w:rPr>
              <w:t>Relation</w:t>
            </w:r>
          </w:p>
        </w:tc>
        <w:tc>
          <w:tcPr>
            <w:tcW w:type="dxa" w:w="1852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2"/>
              </w:rPr>
              <w:t>Suffering from disability</w:t>
              <w:br/>
              <w:t>(Yes/No), If yes enclosed</w:t>
              <w:br/>
              <w:t>Disability Certificate</w:t>
            </w:r>
          </w:p>
        </w:tc>
        <w:tc>
          <w:tcPr>
            <w:tcW w:type="dxa" w:w="699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2"/>
              </w:rPr>
              <w:t>Blood</w:t>
              <w:br/>
              <w:t>Group</w:t>
            </w:r>
          </w:p>
        </w:tc>
        <w:tc>
          <w:tcPr>
            <w:tcW w:type="dxa" w:w="1013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2"/>
              </w:rPr>
              <w:t>Height in</w:t>
              <w:br/>
              <w:t>Centimeter</w:t>
            </w:r>
          </w:p>
        </w:tc>
        <w:tc>
          <w:tcPr>
            <w:tcW w:type="dxa" w:w="2062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2"/>
              </w:rPr>
              <w:t>ID Proof (Birth</w:t>
              <w:br/>
              <w:t>Certificate/PAN Card/</w:t>
              <w:br/>
              <w:t>HSLC Certificate</w:t>
              <w:br/>
              <w:t>Enclosed X-erox Copy)</w:t>
            </w:r>
          </w:p>
        </w:tc>
      </w:tr>
      <w:tr>
        <w:trPr>
          <w:cantSplit/>
          <w:trHeight w:val="408" w:hRule="exact"/>
        </w:trPr>
        <w:tc>
          <w:tcPr>
            <w:tcW w:type="dxa" w:w="433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1</w:t>
            </w:r>
          </w:p>
        </w:tc>
        <w:tc>
          <w:tcPr>
            <w:tcW w:type="dxa" w:w="1572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1223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943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804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1852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699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1013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062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</w:tr>
      <w:tr>
        <w:trPr>
          <w:cantSplit/>
          <w:trHeight w:val="408" w:hRule="exact"/>
        </w:trPr>
        <w:tc>
          <w:tcPr>
            <w:tcW w:type="dxa" w:w="433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2</w:t>
            </w:r>
          </w:p>
        </w:tc>
        <w:tc>
          <w:tcPr>
            <w:tcW w:type="dxa" w:w="1572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1223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943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804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1852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699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1013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062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</w:tr>
      <w:tr>
        <w:trPr>
          <w:cantSplit/>
          <w:trHeight w:val="408" w:hRule="exact"/>
        </w:trPr>
        <w:tc>
          <w:tcPr>
            <w:tcW w:type="dxa" w:w="433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3</w:t>
            </w:r>
          </w:p>
        </w:tc>
        <w:tc>
          <w:tcPr>
            <w:tcW w:type="dxa" w:w="1572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1223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943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804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1852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699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1013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062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</w:tr>
    </w:tbl>
    <w:p>
      <w:pPr>
        <w:spacing w:before="60" w:after="20"/>
      </w:pPr>
      <w:r>
        <w:rPr>
          <w:rFonts w:ascii="Arial" w:hAnsi="Arial" w:eastAsia="Arial"/>
          <w:b/>
          <w:sz w:val="18"/>
        </w:rPr>
        <w:t>❖  Enclosure: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4"/>
        <w:gridCol w:w="2098"/>
      </w:tblGrid>
      <w:tr>
        <w:trPr>
          <w:cantSplit/>
          <w:trHeight w:val="289" w:hRule="exact"/>
        </w:trPr>
        <w:tc>
          <w:tcPr>
            <w:tcW w:type="dxa" w:w="8504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✓  Single Photo : 5 copies</w:t>
            </w:r>
          </w:p>
        </w:tc>
        <w:tc>
          <w:tcPr>
            <w:tcW w:type="dxa" w:w="2098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Enclosed</w:t>
            </w:r>
          </w:p>
        </w:tc>
      </w:tr>
      <w:tr>
        <w:trPr>
          <w:cantSplit/>
          <w:trHeight w:val="289" w:hRule="exact"/>
        </w:trPr>
        <w:tc>
          <w:tcPr>
            <w:tcW w:type="dxa" w:w="8504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✓  Joint photo (husband wife) : 5 copies</w:t>
            </w:r>
          </w:p>
        </w:tc>
        <w:tc>
          <w:tcPr>
            <w:tcW w:type="dxa" w:w="2098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Enclosed</w:t>
            </w:r>
          </w:p>
        </w:tc>
      </w:tr>
      <w:tr>
        <w:trPr>
          <w:cantSplit/>
          <w:trHeight w:val="289" w:hRule="exact"/>
        </w:trPr>
        <w:tc>
          <w:tcPr>
            <w:tcW w:type="dxa" w:w="8504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✓  Family members photo 1 copy each</w:t>
            </w:r>
          </w:p>
        </w:tc>
        <w:tc>
          <w:tcPr>
            <w:tcW w:type="dxa" w:w="2098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Enclosed</w:t>
            </w:r>
          </w:p>
        </w:tc>
      </w:tr>
      <w:tr>
        <w:trPr>
          <w:cantSplit/>
          <w:trHeight w:val="289" w:hRule="exact"/>
        </w:trPr>
        <w:tc>
          <w:tcPr>
            <w:tcW w:type="dxa" w:w="8504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✓  Cancel cheque 1</w:t>
            </w:r>
          </w:p>
        </w:tc>
        <w:tc>
          <w:tcPr>
            <w:tcW w:type="dxa" w:w="2098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Enclosed</w:t>
            </w:r>
          </w:p>
        </w:tc>
      </w:tr>
      <w:tr>
        <w:trPr>
          <w:cantSplit/>
          <w:trHeight w:val="289" w:hRule="exact"/>
        </w:trPr>
        <w:tc>
          <w:tcPr>
            <w:tcW w:type="dxa" w:w="8504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✓  Bank passbook copy (Name must be same as Service Book)</w:t>
            </w:r>
          </w:p>
        </w:tc>
        <w:tc>
          <w:tcPr>
            <w:tcW w:type="dxa" w:w="2098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Enclosed</w:t>
            </w:r>
          </w:p>
        </w:tc>
      </w:tr>
      <w:tr>
        <w:trPr>
          <w:cantSplit/>
          <w:trHeight w:val="289" w:hRule="exact"/>
        </w:trPr>
        <w:tc>
          <w:tcPr>
            <w:tcW w:type="dxa" w:w="8504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✓  Non-Liability Certificate (2 copies)</w:t>
            </w:r>
          </w:p>
        </w:tc>
        <w:tc>
          <w:tcPr>
            <w:tcW w:type="dxa" w:w="2098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Enclosed</w:t>
            </w:r>
          </w:p>
        </w:tc>
      </w:tr>
      <w:tr>
        <w:trPr>
          <w:cantSplit/>
          <w:trHeight w:val="289" w:hRule="exact"/>
        </w:trPr>
        <w:tc>
          <w:tcPr>
            <w:tcW w:type="dxa" w:w="8504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✓  Service Book Verification (2 copies)</w:t>
            </w:r>
          </w:p>
        </w:tc>
        <w:tc>
          <w:tcPr>
            <w:tcW w:type="dxa" w:w="2098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Enclosed</w:t>
            </w:r>
          </w:p>
        </w:tc>
      </w:tr>
      <w:tr>
        <w:trPr>
          <w:cantSplit/>
          <w:trHeight w:val="289" w:hRule="exact"/>
        </w:trPr>
        <w:tc>
          <w:tcPr>
            <w:tcW w:type="dxa" w:w="8504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✓  Specimen Signature (2 copies)</w:t>
            </w:r>
          </w:p>
        </w:tc>
        <w:tc>
          <w:tcPr>
            <w:tcW w:type="dxa" w:w="2098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Enclosed</w:t>
            </w:r>
          </w:p>
        </w:tc>
      </w:tr>
      <w:tr>
        <w:trPr>
          <w:cantSplit/>
          <w:trHeight w:val="289" w:hRule="exact"/>
        </w:trPr>
        <w:tc>
          <w:tcPr>
            <w:tcW w:type="dxa" w:w="8504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✓  H.S.L Certificate</w:t>
            </w:r>
          </w:p>
        </w:tc>
        <w:tc>
          <w:tcPr>
            <w:tcW w:type="dxa" w:w="2098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Enclosed</w:t>
            </w:r>
          </w:p>
        </w:tc>
      </w:tr>
      <w:tr>
        <w:trPr>
          <w:cantSplit/>
          <w:trHeight w:val="289" w:hRule="exact"/>
        </w:trPr>
        <w:tc>
          <w:tcPr>
            <w:tcW w:type="dxa" w:w="8504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✓  Appointment Letter</w:t>
            </w:r>
          </w:p>
        </w:tc>
        <w:tc>
          <w:tcPr>
            <w:tcW w:type="dxa" w:w="2098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Enclosed</w:t>
            </w:r>
          </w:p>
        </w:tc>
      </w:tr>
      <w:tr>
        <w:trPr>
          <w:cantSplit/>
          <w:trHeight w:val="289" w:hRule="exact"/>
        </w:trPr>
        <w:tc>
          <w:tcPr>
            <w:tcW w:type="dxa" w:w="8504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✓  Training Passed certificate &amp; order</w:t>
            </w:r>
          </w:p>
        </w:tc>
        <w:tc>
          <w:tcPr>
            <w:tcW w:type="dxa" w:w="2098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Enclosed</w:t>
            </w:r>
          </w:p>
        </w:tc>
      </w:tr>
      <w:tr>
        <w:trPr>
          <w:cantSplit/>
          <w:trHeight w:val="289" w:hRule="exact"/>
        </w:trPr>
        <w:tc>
          <w:tcPr>
            <w:tcW w:type="dxa" w:w="8504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✓  IPS</w:t>
            </w:r>
          </w:p>
        </w:tc>
        <w:tc>
          <w:tcPr>
            <w:tcW w:type="dxa" w:w="2098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Enclosed</w:t>
            </w:r>
          </w:p>
        </w:tc>
      </w:tr>
      <w:tr>
        <w:trPr>
          <w:cantSplit/>
          <w:trHeight w:val="289" w:hRule="exact"/>
        </w:trPr>
        <w:tc>
          <w:tcPr>
            <w:tcW w:type="dxa" w:w="8504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✓  ACPS/MACPS Order</w:t>
            </w:r>
          </w:p>
        </w:tc>
        <w:tc>
          <w:tcPr>
            <w:tcW w:type="dxa" w:w="2098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Enclosed</w:t>
            </w:r>
          </w:p>
        </w:tc>
      </w:tr>
      <w:tr>
        <w:trPr>
          <w:cantSplit/>
          <w:trHeight w:val="289" w:hRule="exact"/>
        </w:trPr>
        <w:tc>
          <w:tcPr>
            <w:tcW w:type="dxa" w:w="8504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✓  PAN Card Copy of the pensioner and family members</w:t>
            </w:r>
          </w:p>
        </w:tc>
        <w:tc>
          <w:tcPr>
            <w:tcW w:type="dxa" w:w="2098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Enclosed</w:t>
            </w:r>
          </w:p>
        </w:tc>
      </w:tr>
      <w:tr>
        <w:trPr>
          <w:cantSplit/>
          <w:trHeight w:val="289" w:hRule="exact"/>
        </w:trPr>
        <w:tc>
          <w:tcPr>
            <w:tcW w:type="dxa" w:w="8504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✓  GPF Balance sheet Copy</w:t>
            </w:r>
          </w:p>
        </w:tc>
        <w:tc>
          <w:tcPr>
            <w:tcW w:type="dxa" w:w="2098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single" w:sz="5" w:color="202020"/>
              <w:left w:val="single" w:sz="5" w:color="202020"/>
              <w:bottom w:val="single" w:sz="5" w:color="202020"/>
              <w:right w:val="single" w:sz="5" w:color="20202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Enclosed</w:t>
            </w:r>
          </w:p>
        </w:tc>
      </w:tr>
    </w:tbl>
    <w:p>
      <w:pPr>
        <w:spacing w:before="220" w:after="0"/>
      </w:pPr>
      <w:r>
        <w:rPr>
          <w:rFonts w:ascii="Arial" w:hAnsi="Arial"/>
          <w:b/>
          <w:sz w:val="16"/>
        </w:rPr>
        <w:t>Signature of DDO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1"/>
        <w:gridCol w:w="5301"/>
      </w:tblGrid>
      <w:tr>
        <w:tc>
          <w:tcPr>
            <w:tcW w:type="dxa" w:w="5301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</w:r>
          </w:p>
        </w:tc>
        <w:tc>
          <w:tcPr>
            <w:tcW w:type="dxa" w:w="5301"/>
            <w:tcMar>
              <w:top w:w="20" w:type="dxa"/>
              <w:start w:w="45" w:type="dxa"/>
              <w:bottom w:w="20" w:type="dxa"/>
              <w:end w:w="45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sz w:val="16"/>
              </w:rPr>
              <w:t>Signature of Pensioner</w:t>
            </w:r>
          </w:p>
        </w:tc>
      </w:tr>
    </w:tbl>
    <w:sectPr w:rsidR="00FC693F" w:rsidRPr="0006063C" w:rsidSect="00034616">
      <w:pgSz w:w="11906" w:h="16838"/>
      <w:pgMar w:top="879" w:right="652" w:bottom="567" w:left="652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Required for Online Pension File (Kritagyata)</dc:title>
  <dc:subject>Blank recreation of pension data collection form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