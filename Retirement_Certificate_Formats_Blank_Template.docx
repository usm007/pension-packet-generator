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8A51" w14:textId="77777777" w:rsidR="00541ED2" w:rsidRPr="00541ED2" w:rsidRDefault="00541ED2" w:rsidP="00541ED2">
      <w:pPr>
        <w:spacing w:line="240" w:lineRule="auto"/>
        <w:jc w:val="center"/>
        <w:rPr>
          <w:rFonts w:eastAsia="Times New Roman" w:cs="Times New Roman"/>
          <w:color w:val="000000" w:themeColor="text1"/>
          <w:sz w:val="32"/>
          <w:szCs w:val="32"/>
          <w:lang w:eastAsia="en-IN" w:bidi="as-IN"/>
        </w:rPr>
      </w:pPr>
      <w:r w:rsidRPr="00541ED2">
        <w:rPr>
          <w:rFonts w:eastAsia="Times New Roman" w:cs="Times New Roman"/>
          <w:color w:val="000000" w:themeColor="text1"/>
          <w:sz w:val="32"/>
          <w:szCs w:val="32"/>
          <w:lang w:eastAsia="en-IN" w:bidi="as-IN"/>
        </w:rPr>
        <w:t>OFFICE OF THE HEADMASTER</w:t>
      </w:r>
    </w:p>
    <w:p w14:paraId="22151D65" w14:textId="77777777" w:rsidR="00541ED2" w:rsidRPr="00541ED2" w:rsidRDefault="00541ED2" w:rsidP="00541ED2">
      <w:pPr>
        <w:spacing w:line="240" w:lineRule="auto"/>
        <w:jc w:val="center"/>
        <w:rPr>
          <w:rFonts w:ascii="Arial Black" w:eastAsia="Times New Roman" w:hAnsi="Arial Black" w:cstheme="minorHAnsi"/>
          <w:color w:val="000000" w:themeColor="text1"/>
          <w:sz w:val="36"/>
          <w:szCs w:val="36"/>
          <w:lang w:eastAsia="en-IN" w:bidi="as-IN"/>
        </w:rPr>
      </w:pPr>
      <w:r w:rsidRPr="00541ED2">
        <w:rPr>
          <w:rFonts w:ascii="Arial Black" w:eastAsia="Times New Roman" w:hAnsi="Arial Black" w:cstheme="minorHAnsi"/>
          <w:color w:val="000000" w:themeColor="text1"/>
          <w:sz w:val="48"/>
          <w:szCs w:val="48"/>
          <w:lang w:eastAsia="en-IN" w:bidi="as-IN"/>
        </w:rPr>
        <w:t>PHULANI HIGH SCHOOL</w:t>
      </w:r>
    </w:p>
    <w:p w14:paraId="1F15689C" w14:textId="77777777" w:rsidR="00541ED2" w:rsidRPr="00541ED2" w:rsidRDefault="00541ED2" w:rsidP="00541ED2">
      <w:pPr>
        <w:spacing w:line="240" w:lineRule="auto"/>
        <w:jc w:val="center"/>
        <w:rPr>
          <w:rFonts w:eastAsia="Times New Roman" w:cs="Times New Roman"/>
          <w:color w:val="000000" w:themeColor="text1"/>
          <w:szCs w:val="24"/>
          <w:lang w:eastAsia="en-IN" w:bidi="as-IN"/>
        </w:rPr>
      </w:pPr>
      <w:proofErr w:type="spellStart"/>
      <w:r w:rsidRPr="00541ED2">
        <w:rPr>
          <w:rFonts w:eastAsia="Times New Roman" w:cs="Times New Roman"/>
          <w:color w:val="000000" w:themeColor="text1"/>
          <w:szCs w:val="24"/>
          <w:lang w:eastAsia="en-IN" w:bidi="as-IN"/>
        </w:rPr>
        <w:t>Estd</w:t>
      </w:r>
      <w:proofErr w:type="spellEnd"/>
      <w:r w:rsidRPr="00541ED2">
        <w:rPr>
          <w:rFonts w:eastAsia="Times New Roman" w:cs="Times New Roman"/>
          <w:color w:val="000000" w:themeColor="text1"/>
          <w:szCs w:val="24"/>
          <w:lang w:eastAsia="en-IN" w:bidi="as-IN"/>
        </w:rPr>
        <w:t>. 1972 | UDISE Code: 18310409706</w:t>
      </w:r>
    </w:p>
    <w:p w14:paraId="135AF600" w14:textId="77777777" w:rsidR="00541ED2" w:rsidRPr="00541ED2" w:rsidRDefault="00541ED2" w:rsidP="00541ED2">
      <w:pPr>
        <w:jc w:val="center"/>
        <w:rPr>
          <w:rFonts w:eastAsia="Times New Roman" w:cs="Times New Roman"/>
          <w:color w:val="000000" w:themeColor="text1"/>
          <w:szCs w:val="24"/>
          <w:lang w:eastAsia="en-IN" w:bidi="as-IN"/>
        </w:rPr>
      </w:pPr>
      <w:r w:rsidRPr="00541ED2">
        <w:rPr>
          <w:rFonts w:eastAsia="Times New Roman" w:cs="Times New Roman"/>
          <w:color w:val="000000" w:themeColor="text1"/>
          <w:szCs w:val="24"/>
          <w:lang w:eastAsia="en-IN" w:bidi="as-IN"/>
        </w:rPr>
        <w:t xml:space="preserve">Karki Chuk, </w:t>
      </w:r>
      <w:proofErr w:type="spellStart"/>
      <w:r w:rsidRPr="00541ED2">
        <w:rPr>
          <w:rFonts w:eastAsia="Times New Roman" w:cs="Times New Roman"/>
          <w:color w:val="000000" w:themeColor="text1"/>
          <w:szCs w:val="24"/>
          <w:lang w:eastAsia="en-IN" w:bidi="as-IN"/>
        </w:rPr>
        <w:t>Lahon</w:t>
      </w:r>
      <w:proofErr w:type="spellEnd"/>
      <w:r w:rsidRPr="00541ED2">
        <w:rPr>
          <w:rFonts w:eastAsia="Times New Roman" w:cs="Times New Roman"/>
          <w:color w:val="000000" w:themeColor="text1"/>
          <w:szCs w:val="24"/>
          <w:lang w:eastAsia="en-IN" w:bidi="as-IN"/>
        </w:rPr>
        <w:t xml:space="preserve"> Gaon, Majuli, Assam. PIN: 785105</w:t>
      </w:r>
    </w:p>
    <w:p w14:paraId="239C22DC" w14:textId="77777777" w:rsidR="00541ED2" w:rsidRPr="00964EC4" w:rsidRDefault="00541ED2" w:rsidP="00541ED2">
      <w:pPr>
        <w:pBdr>
          <w:top w:val="single" w:sz="8" w:space="1" w:color="auto"/>
        </w:pBdr>
        <w:rPr>
          <w:rFonts w:eastAsia="Times New Roman" w:cs="Times New Roman"/>
          <w:color w:val="000000" w:themeColor="text1"/>
          <w:sz w:val="2"/>
          <w:szCs w:val="2"/>
          <w:lang w:eastAsia="en-IN" w:bidi="as-IN"/>
        </w:rPr>
      </w:pPr>
    </w:p>
    <w:p w14:paraId="4F033B60" w14:textId="77777777" w:rsidR="00541ED2" w:rsidRDefault="00541ED2">
      <w:pPr>
        <w:spacing w:before="40" w:after="440"/>
        <w:jc w:val="center"/>
        <w:rPr>
          <w:rFonts w:eastAsia="Times New Roman"/>
          <w:b/>
          <w:sz w:val="28"/>
          <w:u w:val="single"/>
        </w:rPr>
      </w:pPr>
    </w:p>
    <w:p w14:paraId="27FE85AE" w14:textId="77777777" w:rsidR="00541ED2" w:rsidRDefault="00541ED2">
      <w:pPr>
        <w:spacing w:before="40" w:after="440"/>
        <w:jc w:val="center"/>
        <w:rPr>
          <w:rFonts w:eastAsia="Times New Roman"/>
          <w:b/>
          <w:sz w:val="28"/>
          <w:u w:val="single"/>
        </w:rPr>
      </w:pPr>
    </w:p>
    <w:p w14:paraId="134350A1" w14:textId="51DAB94A" w:rsidR="00090353" w:rsidRPr="00541ED2" w:rsidRDefault="00000000">
      <w:pPr>
        <w:spacing w:before="40" w:after="440"/>
        <w:jc w:val="center"/>
        <w:rPr>
          <w:sz w:val="28"/>
          <w:szCs w:val="24"/>
        </w:rPr>
      </w:pPr>
      <w:r w:rsidRPr="00541ED2">
        <w:rPr>
          <w:rFonts w:eastAsia="Times New Roman"/>
          <w:b/>
          <w:sz w:val="32"/>
          <w:szCs w:val="24"/>
          <w:u w:val="single"/>
        </w:rPr>
        <w:t>NON-LIABILITY CERTIFICATE</w:t>
      </w:r>
    </w:p>
    <w:p w14:paraId="05D96920" w14:textId="77777777" w:rsidR="00541ED2" w:rsidRDefault="00541ED2">
      <w:pPr>
        <w:spacing w:after="140" w:line="360" w:lineRule="auto"/>
        <w:ind w:firstLine="504"/>
        <w:rPr>
          <w:rFonts w:eastAsia="Times New Roman"/>
        </w:rPr>
      </w:pPr>
    </w:p>
    <w:p w14:paraId="1878FD38" w14:textId="328B27D5" w:rsidR="00090353" w:rsidRDefault="00000000" w:rsidP="00541ED2">
      <w:pPr>
        <w:spacing w:after="140" w:line="360" w:lineRule="auto"/>
        <w:ind w:firstLine="504"/>
        <w:jc w:val="both"/>
      </w:pPr>
      <w:r>
        <w:t xml:space="preserve">This is to certify that </w:t>
      </w:r>
      <w:r>
        <w:rPr>
          <w:b/>
        </w:rPr>
        <w:t>[Name of Employee]</w:t>
      </w:r>
      <w:r>
        <w:t xml:space="preserve">, </w:t>
      </w:r>
      <w:r>
        <w:rPr>
          <w:b/>
        </w:rPr>
        <w:t>[Designation]</w:t>
      </w:r>
      <w:r>
        <w:t xml:space="preserve"> of </w:t>
      </w:r>
      <w:r>
        <w:rPr>
          <w:b/>
        </w:rPr>
        <w:t>Phulani High School</w:t>
      </w:r>
      <w:r>
        <w:t xml:space="preserve">, bearing GPF Account No. </w:t>
      </w:r>
      <w:r>
        <w:rPr>
          <w:b/>
        </w:rPr>
        <w:t>[GPF Account No.]</w:t>
      </w:r>
      <w:r>
        <w:t xml:space="preserve">, has been serving in this school since </w:t>
      </w:r>
      <w:r>
        <w:rPr>
          <w:b/>
        </w:rPr>
        <w:t>[Date of Joining]</w:t>
      </w:r>
      <w:r>
        <w:t xml:space="preserve">. The employee is due to retire on </w:t>
      </w:r>
      <w:r>
        <w:rPr>
          <w:b/>
        </w:rPr>
        <w:t>[Date of Superannuation]</w:t>
      </w:r>
      <w:r>
        <w:t xml:space="preserve"> on attaining the age of superannuation. As per the records available in this office, </w:t>
      </w:r>
      <w:r>
        <w:rPr>
          <w:b/>
        </w:rPr>
        <w:t>no outstanding dues to the Government are recorded against the employee as of the date of issue</w:t>
      </w:r>
      <w:r>
        <w:t>, subject to final verification and clearance immediately preceding the date of retirement.</w:t>
      </w:r>
    </w:p>
    <w:p w14:paraId="6AF81120" w14:textId="77777777" w:rsidR="00541ED2" w:rsidRDefault="00541ED2">
      <w:pPr>
        <w:spacing w:before="180" w:line="312" w:lineRule="auto"/>
        <w:rPr>
          <w:rFonts w:eastAsia="Times New Roman"/>
          <w:sz w:val="22"/>
        </w:rPr>
      </w:pPr>
    </w:p>
    <w:p w14:paraId="749700D1" w14:textId="5BFF449D" w:rsidR="00090353" w:rsidRDefault="00000000">
      <w:pPr>
        <w:spacing w:before="180" w:line="312" w:lineRule="auto"/>
      </w:pPr>
      <w:r>
        <w:rPr>
          <w:rFonts w:eastAsia="Times New Roman"/>
          <w:sz w:val="22"/>
        </w:rPr>
        <w:t xml:space="preserve">Date: </w:t>
      </w:r>
      <w:r w:rsidR="00541ED2">
        <w:rPr>
          <w:rFonts w:eastAsia="Times New Roman"/>
          <w:sz w:val="22"/>
        </w:rPr>
        <w:t>[Date of Issue]</w:t>
      </w:r>
    </w:p>
    <w:p w14:paraId="6365A237" w14:textId="77777777" w:rsidR="00541ED2" w:rsidRDefault="00541ED2">
      <w:pPr>
        <w:spacing w:before="1640"/>
        <w:jc w:val="right"/>
        <w:rPr>
          <w:rFonts w:eastAsia="Times New Roman"/>
          <w:b/>
          <w:sz w:val="22"/>
        </w:rPr>
      </w:pPr>
    </w:p>
    <w:p w14:paraId="600749F6" w14:textId="49B5ED83" w:rsidR="00090353" w:rsidRDefault="00000000">
      <w:pPr>
        <w:spacing w:before="1640"/>
        <w:jc w:val="right"/>
      </w:pPr>
      <w:r>
        <w:rPr>
          <w:rFonts w:eastAsia="Times New Roman"/>
          <w:b/>
          <w:sz w:val="22"/>
        </w:rPr>
        <w:t>______________</w:t>
      </w:r>
      <w:r>
        <w:br/>
      </w:r>
      <w:r>
        <w:rPr>
          <w:rFonts w:eastAsia="Times New Roman"/>
          <w:sz w:val="22"/>
        </w:rPr>
        <w:t>Headmaster / DDO</w:t>
      </w:r>
      <w:r>
        <w:br/>
      </w:r>
      <w:r>
        <w:rPr>
          <w:rFonts w:eastAsia="Times New Roman"/>
          <w:sz w:val="22"/>
        </w:rPr>
        <w:t>Phulani High School</w:t>
      </w:r>
      <w:r>
        <w:br/>
      </w:r>
      <w:r>
        <w:rPr>
          <w:rFonts w:eastAsia="Times New Roman"/>
          <w:sz w:val="22"/>
        </w:rPr>
        <w:t>MAJULI</w:t>
      </w:r>
    </w:p>
    <w:p w14:paraId="12AD3BE9" w14:textId="77777777" w:rsidR="00090353" w:rsidRDefault="00000000">
      <w:r>
        <w:br w:type="page"/>
      </w:r>
    </w:p>
    <w:p w14:paraId="33C91AB0" w14:textId="77777777" w:rsidR="00541ED2" w:rsidRPr="009E3BB5" w:rsidRDefault="00541ED2" w:rsidP="00887E95">
      <w:pPr>
        <w:spacing w:line="240" w:lineRule="auto"/>
        <w:ind w:left="900" w:hanging="900"/>
        <w:jc w:val="center"/>
        <w:rPr>
          <w:rFonts w:eastAsia="Times New Roman" w:cs="Times New Roman"/>
          <w:color w:val="000000" w:themeColor="text1"/>
          <w:sz w:val="22"/>
          <w:lang w:eastAsia="en-IN" w:bidi="as-IN"/>
        </w:rPr>
      </w:pPr>
      <w:r w:rsidRPr="009E3BB5">
        <w:rPr>
          <w:rFonts w:eastAsia="Times New Roman" w:cs="Times New Roman"/>
          <w:color w:val="000000" w:themeColor="text1"/>
          <w:sz w:val="22"/>
          <w:lang w:eastAsia="en-IN" w:bidi="as-IN"/>
        </w:rPr>
        <w:lastRenderedPageBreak/>
        <w:t>OFFICE OF THE HEADMASTER</w:t>
      </w:r>
    </w:p>
    <w:p w14:paraId="451190CD" w14:textId="77777777" w:rsidR="00541ED2" w:rsidRPr="009E3BB5" w:rsidRDefault="00541ED2" w:rsidP="00887E95">
      <w:pPr>
        <w:spacing w:line="240" w:lineRule="auto"/>
        <w:ind w:left="900" w:hanging="900"/>
        <w:jc w:val="center"/>
        <w:rPr>
          <w:rFonts w:ascii="Arial Black" w:eastAsia="Times New Roman" w:hAnsi="Arial Black" w:cstheme="minorHAnsi"/>
          <w:color w:val="000000" w:themeColor="text1"/>
          <w:sz w:val="28"/>
          <w:szCs w:val="28"/>
          <w:lang w:eastAsia="en-IN" w:bidi="as-IN"/>
        </w:rPr>
      </w:pPr>
      <w:r w:rsidRPr="009E3BB5">
        <w:rPr>
          <w:rFonts w:ascii="Arial Black" w:eastAsia="Times New Roman" w:hAnsi="Arial Black" w:cstheme="minorHAnsi"/>
          <w:color w:val="000000" w:themeColor="text1"/>
          <w:sz w:val="40"/>
          <w:szCs w:val="40"/>
          <w:lang w:eastAsia="en-IN" w:bidi="as-IN"/>
        </w:rPr>
        <w:t>PHULANI HIGH SCHOOL</w:t>
      </w:r>
    </w:p>
    <w:p w14:paraId="4DECF186" w14:textId="77777777" w:rsidR="00541ED2" w:rsidRPr="009E3BB5" w:rsidRDefault="00541ED2" w:rsidP="00887E95">
      <w:pPr>
        <w:spacing w:line="240" w:lineRule="auto"/>
        <w:ind w:left="900" w:hanging="900"/>
        <w:jc w:val="center"/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</w:pPr>
      <w:proofErr w:type="spellStart"/>
      <w:r w:rsidRPr="009E3BB5"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  <w:t>Estd</w:t>
      </w:r>
      <w:proofErr w:type="spellEnd"/>
      <w:r w:rsidRPr="009E3BB5"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  <w:t>. 1972 | UDISE Code: 18310409706</w:t>
      </w:r>
    </w:p>
    <w:p w14:paraId="15FA6E7C" w14:textId="77777777" w:rsidR="00541ED2" w:rsidRPr="009E3BB5" w:rsidRDefault="00541ED2" w:rsidP="00887E95">
      <w:pPr>
        <w:ind w:left="900" w:hanging="900"/>
        <w:jc w:val="center"/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</w:pPr>
      <w:r w:rsidRPr="009E3BB5"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  <w:t xml:space="preserve">Karki Chuk, </w:t>
      </w:r>
      <w:proofErr w:type="spellStart"/>
      <w:r w:rsidRPr="009E3BB5"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  <w:t>Lahon</w:t>
      </w:r>
      <w:proofErr w:type="spellEnd"/>
      <w:r w:rsidRPr="009E3BB5">
        <w:rPr>
          <w:rFonts w:eastAsia="Times New Roman" w:cs="Times New Roman"/>
          <w:color w:val="000000" w:themeColor="text1"/>
          <w:sz w:val="18"/>
          <w:szCs w:val="18"/>
          <w:lang w:eastAsia="en-IN" w:bidi="as-IN"/>
        </w:rPr>
        <w:t xml:space="preserve"> Gaon, Majuli, Assam. PIN: 785105</w:t>
      </w:r>
    </w:p>
    <w:p w14:paraId="436D457E" w14:textId="77777777" w:rsidR="00541ED2" w:rsidRPr="00964EC4" w:rsidRDefault="00541ED2" w:rsidP="00887E95">
      <w:pPr>
        <w:pBdr>
          <w:top w:val="single" w:sz="8" w:space="1" w:color="auto"/>
        </w:pBdr>
        <w:ind w:left="900" w:hanging="900"/>
        <w:rPr>
          <w:rFonts w:eastAsia="Times New Roman" w:cs="Times New Roman"/>
          <w:color w:val="000000" w:themeColor="text1"/>
          <w:sz w:val="2"/>
          <w:szCs w:val="2"/>
          <w:lang w:eastAsia="en-IN" w:bidi="as-IN"/>
        </w:rPr>
      </w:pPr>
    </w:p>
    <w:p w14:paraId="0534B399" w14:textId="53DC8F7D" w:rsidR="00541ED2" w:rsidRPr="00887E95" w:rsidRDefault="00541ED2" w:rsidP="00887E95">
      <w:pPr>
        <w:ind w:left="900" w:hanging="900"/>
        <w:rPr>
          <w:rFonts w:eastAsia="Times New Roman" w:cs="Times New Roman"/>
          <w:color w:val="000000" w:themeColor="text1"/>
          <w:szCs w:val="24"/>
          <w:lang w:eastAsia="en-IN" w:bidi="as-IN"/>
        </w:rPr>
      </w:pPr>
      <w:proofErr w:type="gramStart"/>
      <w:r w:rsidRPr="006E58D7">
        <w:rPr>
          <w:rFonts w:eastAsia="Times New Roman" w:cs="Times New Roman"/>
          <w:color w:val="000000" w:themeColor="text1"/>
          <w:szCs w:val="24"/>
          <w:lang w:eastAsia="en-IN" w:bidi="as-IN"/>
        </w:rPr>
        <w:t>Date</w:t>
      </w:r>
      <w:r w:rsidR="007F59E0">
        <w:rPr>
          <w:rFonts w:eastAsia="Times New Roman" w:cs="Times New Roman"/>
          <w:color w:val="000000" w:themeColor="text1"/>
          <w:szCs w:val="24"/>
          <w:lang w:eastAsia="en-IN" w:bidi="as-IN"/>
        </w:rPr>
        <w:t xml:space="preserve"> :</w:t>
      </w:r>
      <w:proofErr w:type="gramEnd"/>
      <w:r w:rsidR="007F59E0">
        <w:rPr>
          <w:rFonts w:eastAsia="Times New Roman" w:cs="Times New Roman"/>
          <w:color w:val="000000" w:themeColor="text1"/>
          <w:szCs w:val="24"/>
          <w:lang w:eastAsia="en-IN" w:bidi="as-IN"/>
        </w:rPr>
        <w:t xml:space="preserve"> [Date of Issue]</w:t>
      </w:r>
    </w:p>
    <w:p w14:paraId="11986B7F" w14:textId="054A0F2C" w:rsidR="00090353" w:rsidRDefault="00000000" w:rsidP="00887E95">
      <w:pPr>
        <w:spacing w:before="40" w:after="320"/>
        <w:ind w:left="900" w:hanging="900"/>
        <w:jc w:val="center"/>
      </w:pPr>
      <w:r>
        <w:rPr>
          <w:rFonts w:eastAsia="Times New Roman"/>
          <w:b/>
          <w:sz w:val="28"/>
          <w:u w:val="single"/>
        </w:rPr>
        <w:t>SERVICE VERIFICATION CERTIFICATE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5976"/>
      </w:tblGrid>
      <w:tr w:rsidR="00090353" w14:paraId="42FBC510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1F609273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Name of Employee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56DEF8CD" w14:textId="77777777" w:rsidR="00090353" w:rsidRDefault="00000000" w:rsidP="00887E95">
            <w:pPr>
              <w:ind w:left="900" w:hanging="900"/>
            </w:pPr>
            <w:r>
              <w:t>:  [Name of Employee]</w:t>
            </w:r>
          </w:p>
        </w:tc>
      </w:tr>
      <w:tr w:rsidR="00090353" w14:paraId="7B81E78C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4FC3C290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Designation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240C00A8" w14:textId="77777777" w:rsidR="00090353" w:rsidRDefault="00000000" w:rsidP="00887E95">
            <w:pPr>
              <w:ind w:left="900" w:hanging="900"/>
            </w:pPr>
            <w:r>
              <w:t>:  [Designation]</w:t>
            </w:r>
          </w:p>
        </w:tc>
      </w:tr>
      <w:tr w:rsidR="00090353" w14:paraId="1047A134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419CE0BE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Employee Code No.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3A66AEAB" w14:textId="0C4EE2F6" w:rsidR="00090353" w:rsidRDefault="00000000" w:rsidP="00887E95">
            <w:pPr>
              <w:ind w:left="900" w:hanging="900"/>
            </w:pPr>
            <w:r>
              <w:t>:  [Employee Code No.]</w:t>
            </w:r>
          </w:p>
        </w:tc>
      </w:tr>
      <w:tr w:rsidR="00090353" w14:paraId="2F142376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26FFFB85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Date of Birth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4560D690" w14:textId="71EA4BE8" w:rsidR="00090353" w:rsidRDefault="00000000" w:rsidP="00887E95">
            <w:pPr>
              <w:ind w:left="900" w:hanging="900"/>
            </w:pPr>
            <w:r>
              <w:t>:  [DD-MM-YYYY]</w:t>
            </w:r>
          </w:p>
        </w:tc>
      </w:tr>
      <w:tr w:rsidR="00090353" w14:paraId="3DA138D7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32A134D8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Date of Joining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6D75072D" w14:textId="58A7055A" w:rsidR="00090353" w:rsidRDefault="00000000" w:rsidP="00887E95">
            <w:pPr>
              <w:ind w:left="900" w:hanging="900"/>
            </w:pPr>
            <w:r>
              <w:t>:  [DD-MM-YYYY]</w:t>
            </w:r>
          </w:p>
        </w:tc>
      </w:tr>
      <w:tr w:rsidR="00090353" w14:paraId="6786F649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6D0E74BB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Date of Superannuation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5EA127F6" w14:textId="77777777" w:rsidR="00090353" w:rsidRDefault="00000000" w:rsidP="00887E95">
            <w:pPr>
              <w:ind w:left="900" w:hanging="900"/>
            </w:pPr>
            <w:r>
              <w:t>:  [DD-MM-YYYY]</w:t>
            </w:r>
          </w:p>
        </w:tc>
      </w:tr>
      <w:tr w:rsidR="00090353" w14:paraId="1E1C04FB" w14:textId="77777777">
        <w:trPr>
          <w:jc w:val="center"/>
        </w:trPr>
        <w:tc>
          <w:tcPr>
            <w:tcW w:w="3672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3FA33A44" w14:textId="77777777" w:rsidR="00090353" w:rsidRDefault="00000000" w:rsidP="00887E95">
            <w:pPr>
              <w:ind w:left="900" w:hanging="900"/>
            </w:pPr>
            <w:r>
              <w:rPr>
                <w:rFonts w:eastAsia="Times New Roman"/>
                <w:sz w:val="22"/>
              </w:rPr>
              <w:t>Qualifying Service</w:t>
            </w:r>
          </w:p>
        </w:tc>
        <w:tc>
          <w:tcPr>
            <w:tcW w:w="5976" w:type="dxa"/>
            <w:tcMar>
              <w:top w:w="30" w:type="dxa"/>
              <w:left w:w="0" w:type="dxa"/>
              <w:bottom w:w="30" w:type="dxa"/>
              <w:right w:w="40" w:type="dxa"/>
            </w:tcMar>
            <w:vAlign w:val="center"/>
          </w:tcPr>
          <w:p w14:paraId="73FF242F" w14:textId="14140440" w:rsidR="00090353" w:rsidRDefault="00000000" w:rsidP="00887E95">
            <w:pPr>
              <w:ind w:left="900" w:hanging="900"/>
            </w:pPr>
            <w:r>
              <w:t>:  __Y-__M-__D as on __-__-____</w:t>
            </w:r>
          </w:p>
        </w:tc>
      </w:tr>
    </w:tbl>
    <w:p w14:paraId="4E02FA18" w14:textId="77777777" w:rsidR="00887E95" w:rsidRDefault="00887E95" w:rsidP="00887E95">
      <w:pPr>
        <w:spacing w:before="160" w:after="100"/>
        <w:ind w:left="900" w:hanging="180"/>
        <w:rPr>
          <w:rFonts w:eastAsia="Times New Roman"/>
          <w:sz w:val="22"/>
        </w:rPr>
      </w:pPr>
    </w:p>
    <w:p w14:paraId="33F7C5DC" w14:textId="28E480B6" w:rsidR="00090353" w:rsidRDefault="00887E95" w:rsidP="00887E95">
      <w:pPr>
        <w:spacing w:before="160" w:after="100"/>
      </w:pPr>
      <w:r>
        <w:rPr>
          <w:rFonts w:eastAsia="Times New Roman"/>
          <w:sz w:val="22"/>
        </w:rPr>
        <w:t xml:space="preserve">     Period-wise details of service verification as recorded in the Service Book:</w:t>
      </w: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763"/>
        <w:gridCol w:w="2952"/>
        <w:gridCol w:w="2295"/>
      </w:tblGrid>
      <w:tr w:rsidR="00887E95" w:rsidRPr="00887E95" w14:paraId="086B4FF8" w14:textId="77777777" w:rsidTr="00887E95">
        <w:trPr>
          <w:trHeight w:val="202"/>
          <w:tblHeader/>
          <w:jc w:val="center"/>
        </w:trPr>
        <w:tc>
          <w:tcPr>
            <w:tcW w:w="1350" w:type="dxa"/>
            <w:vMerge w:val="restart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6E56FF" w14:textId="2C6EDF4C" w:rsidR="00887E95" w:rsidRPr="00887E95" w:rsidRDefault="00887E95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b/>
                <w:sz w:val="20"/>
                <w:szCs w:val="20"/>
              </w:rPr>
              <w:t>Sl.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887E95">
              <w:rPr>
                <w:rFonts w:eastAsia="Times New Roman"/>
                <w:b/>
                <w:sz w:val="20"/>
                <w:szCs w:val="20"/>
              </w:rPr>
              <w:t>No.</w:t>
            </w:r>
          </w:p>
        </w:tc>
        <w:tc>
          <w:tcPr>
            <w:tcW w:w="5715" w:type="dxa"/>
            <w:gridSpan w:val="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81E26" w14:textId="3501FF7C" w:rsidR="00887E95" w:rsidRPr="00887E95" w:rsidRDefault="00887E95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b/>
                <w:sz w:val="20"/>
                <w:szCs w:val="20"/>
              </w:rPr>
              <w:t>Period of Service Verification</w:t>
            </w:r>
          </w:p>
        </w:tc>
        <w:tc>
          <w:tcPr>
            <w:tcW w:w="2295" w:type="dxa"/>
            <w:vMerge w:val="restart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695192" w14:textId="678CC668" w:rsidR="00887E95" w:rsidRPr="00887E95" w:rsidRDefault="00887E95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b/>
                <w:sz w:val="20"/>
                <w:szCs w:val="20"/>
              </w:rPr>
              <w:t>Page No. in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887E95">
              <w:rPr>
                <w:rFonts w:eastAsia="Times New Roman"/>
                <w:b/>
                <w:sz w:val="20"/>
                <w:szCs w:val="20"/>
              </w:rPr>
              <w:t>Service Book</w:t>
            </w:r>
          </w:p>
        </w:tc>
      </w:tr>
      <w:tr w:rsidR="00887E95" w:rsidRPr="00887E95" w14:paraId="050DE49B" w14:textId="77777777" w:rsidTr="00887E95">
        <w:trPr>
          <w:trHeight w:val="229"/>
          <w:tblHeader/>
          <w:jc w:val="center"/>
        </w:trPr>
        <w:tc>
          <w:tcPr>
            <w:tcW w:w="1350" w:type="dxa"/>
            <w:vMerge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45FB8E" w14:textId="77777777" w:rsidR="00887E95" w:rsidRPr="00887E95" w:rsidRDefault="00887E95" w:rsidP="00887E95">
            <w:pPr>
              <w:ind w:left="900" w:hanging="90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763" w:type="dx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8915E9" w14:textId="52410518" w:rsidR="00887E95" w:rsidRPr="00887E95" w:rsidRDefault="00887E95" w:rsidP="00887E95">
            <w:pPr>
              <w:ind w:left="900" w:hanging="90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87E95">
              <w:rPr>
                <w:rFonts w:eastAsia="Times New Roman"/>
                <w:b/>
                <w:sz w:val="20"/>
                <w:szCs w:val="20"/>
              </w:rPr>
              <w:t>From</w:t>
            </w:r>
          </w:p>
        </w:tc>
        <w:tc>
          <w:tcPr>
            <w:tcW w:w="2952" w:type="dxa"/>
            <w:vAlign w:val="center"/>
          </w:tcPr>
          <w:p w14:paraId="72D0409D" w14:textId="3201F3E8" w:rsidR="00887E95" w:rsidRPr="00887E95" w:rsidRDefault="00887E95" w:rsidP="00887E95">
            <w:pPr>
              <w:ind w:left="900" w:hanging="90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87E95">
              <w:rPr>
                <w:rFonts w:eastAsia="Times New Roman"/>
                <w:b/>
                <w:sz w:val="20"/>
                <w:szCs w:val="20"/>
              </w:rPr>
              <w:t>To</w:t>
            </w:r>
          </w:p>
        </w:tc>
        <w:tc>
          <w:tcPr>
            <w:tcW w:w="2295" w:type="dxa"/>
            <w:vMerge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4BB28F" w14:textId="77777777" w:rsidR="00887E95" w:rsidRPr="00887E95" w:rsidRDefault="00887E95" w:rsidP="00887E95">
            <w:pPr>
              <w:ind w:left="900" w:hanging="90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090353" w:rsidRPr="00887E95" w14:paraId="637CEF40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7E78F39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96E450A" w14:textId="412F570C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65B677B" w14:textId="502B4099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B9D7ACC" w14:textId="127F4863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7EFBF2A5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AF34FED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34E2397" w14:textId="265A143C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7B858A9" w14:textId="68C715CA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62E082A" w14:textId="63DD1868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749A7F60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2989768" w14:textId="400D936A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2F5472C" w14:textId="389BD7FA" w:rsidR="00496BCF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6B84D62" w14:textId="4DB95362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77D7FBF" w14:textId="33FE31E3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6626DFFF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6158088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1F0C895" w14:textId="59C0ADF7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D4BDA89" w14:textId="4FDED4FD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20BB4E1" w14:textId="39CC9EB7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059923DC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C6C25AE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BEE8191" w14:textId="329DDC35" w:rsidR="00090353" w:rsidRPr="00887E95" w:rsidRDefault="00496BCF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7ED6D2B" w14:textId="6D159F1D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A81EE21" w14:textId="48FC257C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0AE50BB3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F01676B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3E94C10" w14:textId="71860EC6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817D3A3" w14:textId="3EF1A9DB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51ED52E" w14:textId="308E1542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03A07456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FFE782B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054CE8E" w14:textId="580E0E00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084FB9F" w14:textId="2E3BEEDE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8B5DB07" w14:textId="0133591F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090353" w:rsidRPr="00887E95" w14:paraId="4420F01E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D9BC416" w14:textId="77777777" w:rsidR="00090353" w:rsidRPr="00887E95" w:rsidRDefault="00000000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BBE465A" w14:textId="4C477E75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D9DB3AC" w14:textId="6DCB371A" w:rsidR="00090353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602CA8A" w14:textId="522A4A0F" w:rsidR="00090353" w:rsidRPr="00887E95" w:rsidRDefault="00887E95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1623AD" w:rsidRPr="00887E95" w14:paraId="47BB8123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BD3A309" w14:textId="32DC76C0" w:rsidR="001623AD" w:rsidRPr="00887E95" w:rsidRDefault="001623AD" w:rsidP="00887E95">
            <w:pPr>
              <w:ind w:left="900" w:hanging="900"/>
              <w:jc w:val="center"/>
              <w:rPr>
                <w:rFonts w:eastAsia="Times New Roman"/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1226FBB" w14:textId="280DD02A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1251C4C" w14:textId="34F7AE81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7BB4E66" w14:textId="43D9C55A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1623AD" w:rsidRPr="00887E95" w14:paraId="531BEFE2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D9036C2" w14:textId="61976C99" w:rsidR="001623AD" w:rsidRPr="00887E95" w:rsidRDefault="001623AD" w:rsidP="00887E95">
            <w:pPr>
              <w:ind w:left="900" w:hanging="900"/>
              <w:jc w:val="center"/>
              <w:rPr>
                <w:rFonts w:eastAsia="Times New Roman"/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091879F" w14:textId="1CEE5D23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A0C9BC1" w14:textId="7F77CC1F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0C00F69" w14:textId="639717E7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  <w:tr w:rsidR="001623AD" w:rsidRPr="00887E95" w14:paraId="04444E57" w14:textId="77777777" w:rsidTr="00887E95">
        <w:trPr>
          <w:jc w:val="center"/>
        </w:trPr>
        <w:tc>
          <w:tcPr>
            <w:tcW w:w="1350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059D9D2" w14:textId="463D4CC9" w:rsidR="001623AD" w:rsidRPr="00887E95" w:rsidRDefault="001623AD" w:rsidP="00887E95">
            <w:pPr>
              <w:ind w:left="900" w:hanging="900"/>
              <w:jc w:val="center"/>
              <w:rPr>
                <w:rFonts w:eastAsia="Times New Roman"/>
                <w:sz w:val="20"/>
                <w:szCs w:val="20"/>
              </w:rPr>
            </w:pPr>
            <w:r w:rsidRPr="00887E95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2763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20631EB" w14:textId="31DEBB3F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952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2B5DC1E" w14:textId="48C22EA3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DD/MM/YYYY</w:t>
            </w:r>
          </w:p>
        </w:tc>
        <w:tc>
          <w:tcPr>
            <w:tcW w:w="2295" w:type="dx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5CA12EA" w14:textId="7300B0D8" w:rsidR="001623AD" w:rsidRPr="00887E95" w:rsidRDefault="001623AD" w:rsidP="00887E95">
            <w:pPr>
              <w:ind w:left="900" w:hanging="900"/>
              <w:jc w:val="center"/>
              <w:rPr>
                <w:sz w:val="20"/>
                <w:szCs w:val="20"/>
              </w:rPr>
            </w:pPr>
            <w:r>
              <w:t>____</w:t>
            </w:r>
          </w:p>
        </w:tc>
      </w:tr>
    </w:tbl>
    <w:p w14:paraId="3707AC23" w14:textId="29B16042" w:rsidR="00887E95" w:rsidRPr="009E3BB5" w:rsidRDefault="00000000" w:rsidP="009E3BB5">
      <w:pPr>
        <w:spacing w:before="200"/>
        <w:ind w:left="900" w:hanging="180"/>
      </w:pPr>
      <w:r>
        <w:rPr>
          <w:rFonts w:eastAsia="Times New Roman"/>
          <w:i/>
          <w:sz w:val="19"/>
        </w:rPr>
        <w:t>The above entries are to be completed and verified with reference to the original Service Book.</w:t>
      </w:r>
    </w:p>
    <w:p w14:paraId="60BE0169" w14:textId="27064812" w:rsidR="00090353" w:rsidRDefault="00000000" w:rsidP="00887E95">
      <w:pPr>
        <w:spacing w:before="400"/>
        <w:ind w:left="900" w:hanging="900"/>
        <w:jc w:val="right"/>
      </w:pPr>
      <w:r>
        <w:rPr>
          <w:b/>
          <w:sz w:val="22"/>
        </w:rPr>
        <w:t>______________</w:t>
      </w:r>
      <w:r>
        <w:rPr>
          <w:sz w:val="22"/>
        </w:rPr>
        <w:br/>
        <w:t>Headmaster / DDO</w:t>
      </w:r>
    </w:p>
    <w:p w14:paraId="74490616" w14:textId="0471F21A" w:rsidR="00090353" w:rsidRDefault="00090353" w:rsidP="009E3BB5"/>
    <w:p w14:paraId="2087A4C9" w14:textId="77777777" w:rsidR="009E3BB5" w:rsidRDefault="009E3BB5" w:rsidP="00541ED2">
      <w:pPr>
        <w:spacing w:line="240" w:lineRule="auto"/>
        <w:jc w:val="center"/>
        <w:rPr>
          <w:rFonts w:eastAsia="Times New Roman" w:cs="Times New Roman"/>
          <w:color w:val="000000" w:themeColor="text1"/>
          <w:szCs w:val="24"/>
          <w:lang w:eastAsia="en-IN" w:bidi="as-IN"/>
        </w:rPr>
      </w:pPr>
    </w:p>
    <w:p w14:paraId="25F9E1CF" w14:textId="14C68FCF" w:rsidR="00541ED2" w:rsidRPr="00924B85" w:rsidRDefault="00541ED2" w:rsidP="00541ED2">
      <w:pPr>
        <w:spacing w:line="240" w:lineRule="auto"/>
        <w:jc w:val="center"/>
        <w:rPr>
          <w:rFonts w:eastAsia="Times New Roman" w:cs="Times New Roman"/>
          <w:color w:val="000000" w:themeColor="text1"/>
          <w:szCs w:val="24"/>
          <w:lang w:eastAsia="en-IN" w:bidi="as-IN"/>
        </w:rPr>
      </w:pPr>
      <w:r w:rsidRPr="00924B85">
        <w:rPr>
          <w:rFonts w:eastAsia="Times New Roman" w:cs="Times New Roman"/>
          <w:color w:val="000000" w:themeColor="text1"/>
          <w:szCs w:val="24"/>
          <w:lang w:eastAsia="en-IN" w:bidi="as-IN"/>
        </w:rPr>
        <w:lastRenderedPageBreak/>
        <w:t>OFFICE OF THE HEADMASTER</w:t>
      </w:r>
    </w:p>
    <w:p w14:paraId="7E587AC4" w14:textId="77777777" w:rsidR="00541ED2" w:rsidRPr="00924B85" w:rsidRDefault="00541ED2" w:rsidP="00541ED2">
      <w:pPr>
        <w:spacing w:line="240" w:lineRule="auto"/>
        <w:jc w:val="center"/>
        <w:rPr>
          <w:rFonts w:ascii="Arial Black" w:eastAsia="Times New Roman" w:hAnsi="Arial Black" w:cstheme="minorHAnsi"/>
          <w:color w:val="000000" w:themeColor="text1"/>
          <w:sz w:val="32"/>
          <w:szCs w:val="32"/>
          <w:lang w:eastAsia="en-IN" w:bidi="as-IN"/>
        </w:rPr>
      </w:pPr>
      <w:r w:rsidRPr="00924B85">
        <w:rPr>
          <w:rFonts w:ascii="Arial Black" w:eastAsia="Times New Roman" w:hAnsi="Arial Black" w:cstheme="minorHAnsi"/>
          <w:color w:val="000000" w:themeColor="text1"/>
          <w:sz w:val="44"/>
          <w:szCs w:val="44"/>
          <w:lang w:eastAsia="en-IN" w:bidi="as-IN"/>
        </w:rPr>
        <w:t>PHULANI HIGH SCHOOL</w:t>
      </w:r>
    </w:p>
    <w:p w14:paraId="236AB6BA" w14:textId="77777777" w:rsidR="00541ED2" w:rsidRPr="00924B85" w:rsidRDefault="00541ED2" w:rsidP="00541ED2">
      <w:pPr>
        <w:spacing w:line="240" w:lineRule="auto"/>
        <w:jc w:val="center"/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</w:pPr>
      <w:proofErr w:type="spellStart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Estd</w:t>
      </w:r>
      <w:proofErr w:type="spellEnd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. 1972 | UDISE Code: 18310409706</w:t>
      </w:r>
    </w:p>
    <w:p w14:paraId="4FF0CB6C" w14:textId="77777777" w:rsidR="00541ED2" w:rsidRDefault="00541ED2" w:rsidP="00541ED2">
      <w:pPr>
        <w:jc w:val="center"/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</w:pPr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 xml:space="preserve">Karki Chuk, </w:t>
      </w:r>
      <w:proofErr w:type="spellStart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Lahon</w:t>
      </w:r>
      <w:proofErr w:type="spellEnd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 xml:space="preserve"> Gaon, Majuli, Assam. PIN: 785105</w:t>
      </w:r>
    </w:p>
    <w:p w14:paraId="63B8BD82" w14:textId="77777777" w:rsidR="00541ED2" w:rsidRPr="00964EC4" w:rsidRDefault="00541ED2" w:rsidP="00541ED2">
      <w:pPr>
        <w:pBdr>
          <w:top w:val="single" w:sz="8" w:space="1" w:color="auto"/>
        </w:pBdr>
        <w:rPr>
          <w:rFonts w:eastAsia="Times New Roman" w:cs="Times New Roman"/>
          <w:color w:val="000000" w:themeColor="text1"/>
          <w:sz w:val="2"/>
          <w:szCs w:val="2"/>
          <w:lang w:eastAsia="en-IN" w:bidi="as-IN"/>
        </w:rPr>
      </w:pPr>
    </w:p>
    <w:p w14:paraId="414B04CF" w14:textId="39DE2017" w:rsidR="00541ED2" w:rsidRPr="00964EC4" w:rsidRDefault="00541ED2" w:rsidP="00541ED2">
      <w:pPr>
        <w:rPr>
          <w:rFonts w:eastAsia="Times New Roman" w:cs="Times New Roman"/>
          <w:color w:val="000000" w:themeColor="text1"/>
          <w:szCs w:val="24"/>
          <w:lang w:eastAsia="en-IN" w:bidi="as-IN"/>
        </w:rPr>
      </w:pPr>
      <w:r w:rsidRPr="006E58D7">
        <w:rPr>
          <w:rFonts w:eastAsia="Times New Roman" w:cs="Times New Roman"/>
          <w:color w:val="000000" w:themeColor="text1"/>
          <w:szCs w:val="24"/>
          <w:lang w:eastAsia="en-IN" w:bidi="as-IN"/>
        </w:rPr>
        <w:t>Date</w:t>
      </w:r>
      <w:r w:rsidR="007F59E0">
        <w:rPr>
          <w:rFonts w:eastAsia="Times New Roman" w:cs="Times New Roman"/>
          <w:color w:val="000000" w:themeColor="text1"/>
          <w:szCs w:val="24"/>
          <w:lang w:eastAsia="en-IN" w:bidi="as-IN"/>
        </w:rPr>
        <w:t>: [Date of Issue]</w:t>
      </w:r>
    </w:p>
    <w:p w14:paraId="2C8BABC9" w14:textId="77777777" w:rsidR="00541ED2" w:rsidRDefault="00541ED2">
      <w:pPr>
        <w:spacing w:before="40" w:after="440"/>
        <w:jc w:val="center"/>
        <w:rPr>
          <w:rFonts w:eastAsia="Times New Roman"/>
          <w:b/>
          <w:sz w:val="28"/>
          <w:u w:val="single"/>
        </w:rPr>
      </w:pPr>
    </w:p>
    <w:p w14:paraId="6FA3036A" w14:textId="3F294011" w:rsidR="00090353" w:rsidRDefault="00000000">
      <w:pPr>
        <w:spacing w:before="40" w:after="440"/>
        <w:jc w:val="center"/>
      </w:pPr>
      <w:r>
        <w:rPr>
          <w:rFonts w:eastAsia="Times New Roman"/>
          <w:b/>
          <w:sz w:val="28"/>
          <w:u w:val="single"/>
        </w:rPr>
        <w:t>TO WHOM IT MAY CONCERN</w:t>
      </w:r>
    </w:p>
    <w:p w14:paraId="57261EEC" w14:textId="77777777" w:rsidR="00541ED2" w:rsidRDefault="00541ED2">
      <w:pPr>
        <w:spacing w:after="360" w:line="348" w:lineRule="auto"/>
        <w:ind w:firstLine="504"/>
        <w:rPr>
          <w:rFonts w:eastAsia="Times New Roman"/>
        </w:rPr>
      </w:pPr>
    </w:p>
    <w:p w14:paraId="5BC6EDB8" w14:textId="290F8633" w:rsidR="00090353" w:rsidRDefault="00000000">
      <w:pPr>
        <w:spacing w:after="360" w:line="348" w:lineRule="auto"/>
        <w:ind w:firstLine="504"/>
        <w:rPr>
          <w:rFonts w:eastAsia="Times New Roman"/>
        </w:rPr>
      </w:pPr>
      <w:r>
        <w:t xml:space="preserve">This is to certify that the specimen signatures of </w:t>
      </w:r>
      <w:r>
        <w:t>[Name of Employee]</w:t>
      </w:r>
      <w:r>
        <w:t xml:space="preserve">, </w:t>
      </w:r>
      <w:r>
        <w:t>[Designation]</w:t>
      </w:r>
      <w:r>
        <w:t xml:space="preserve"> of Phulani High School, bearing GPF Account No. </w:t>
      </w:r>
      <w:r>
        <w:rPr>
          <w:b/>
        </w:rPr>
        <w:t>[GPF Account No.]</w:t>
      </w:r>
      <w:r>
        <w:t xml:space="preserve">, who is due to retire on </w:t>
      </w:r>
      <w:r>
        <w:rPr>
          <w:b/>
        </w:rPr>
        <w:t>[Date of Superannuation]</w:t>
      </w:r>
      <w:r>
        <w:t>, are provided below for identification and attestation.</w:t>
      </w:r>
    </w:p>
    <w:p w14:paraId="06CC66C6" w14:textId="77777777" w:rsidR="00541ED2" w:rsidRDefault="00541ED2">
      <w:pPr>
        <w:spacing w:after="360" w:line="348" w:lineRule="auto"/>
        <w:ind w:firstLine="504"/>
      </w:pPr>
    </w:p>
    <w:tbl>
      <w:tblPr>
        <w:tblW w:w="96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2160"/>
        <w:gridCol w:w="4230"/>
        <w:gridCol w:w="2678"/>
      </w:tblGrid>
      <w:tr w:rsidR="00090353" w:rsidRPr="00541ED2" w14:paraId="06EAA49F" w14:textId="77777777" w:rsidTr="00C21252">
        <w:trPr>
          <w:jc w:val="center"/>
        </w:trPr>
        <w:tc>
          <w:tcPr>
            <w:tcW w:w="580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99AA18E" w14:textId="77777777" w:rsidR="00090353" w:rsidRPr="00541ED2" w:rsidRDefault="00000000">
            <w:pPr>
              <w:jc w:val="center"/>
              <w:rPr>
                <w:szCs w:val="24"/>
              </w:rPr>
            </w:pPr>
            <w:r w:rsidRPr="00541ED2">
              <w:rPr>
                <w:rFonts w:eastAsia="Times New Roman"/>
                <w:b/>
                <w:szCs w:val="24"/>
              </w:rPr>
              <w:t>Sl. No.</w:t>
            </w:r>
          </w:p>
        </w:tc>
        <w:tc>
          <w:tcPr>
            <w:tcW w:w="2160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3C34AC23" w14:textId="77777777" w:rsidR="00090353" w:rsidRPr="00541ED2" w:rsidRDefault="00000000">
            <w:pPr>
              <w:jc w:val="center"/>
              <w:rPr>
                <w:szCs w:val="24"/>
              </w:rPr>
            </w:pPr>
            <w:r w:rsidRPr="00541ED2">
              <w:rPr>
                <w:rFonts w:eastAsia="Times New Roman"/>
                <w:b/>
                <w:szCs w:val="24"/>
              </w:rPr>
              <w:t>Name</w:t>
            </w:r>
          </w:p>
        </w:tc>
        <w:tc>
          <w:tcPr>
            <w:tcW w:w="4230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4BBC95C1" w14:textId="77777777" w:rsidR="00090353" w:rsidRPr="00541ED2" w:rsidRDefault="00000000">
            <w:pPr>
              <w:jc w:val="center"/>
              <w:rPr>
                <w:szCs w:val="24"/>
              </w:rPr>
            </w:pPr>
            <w:r w:rsidRPr="00541ED2">
              <w:rPr>
                <w:rFonts w:eastAsia="Times New Roman"/>
                <w:b/>
                <w:szCs w:val="24"/>
              </w:rPr>
              <w:t>Specimen Signature</w:t>
            </w:r>
          </w:p>
        </w:tc>
        <w:tc>
          <w:tcPr>
            <w:tcW w:w="2678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1CC9DB31" w14:textId="77777777" w:rsidR="00090353" w:rsidRPr="00541ED2" w:rsidRDefault="00000000">
            <w:pPr>
              <w:jc w:val="center"/>
              <w:rPr>
                <w:szCs w:val="24"/>
              </w:rPr>
            </w:pPr>
            <w:r w:rsidRPr="00541ED2">
              <w:rPr>
                <w:rFonts w:eastAsia="Times New Roman"/>
                <w:b/>
                <w:szCs w:val="24"/>
              </w:rPr>
              <w:t>Signature Attested</w:t>
            </w:r>
          </w:p>
        </w:tc>
      </w:tr>
      <w:tr w:rsidR="00090353" w:rsidRPr="00541ED2" w14:paraId="668167B6" w14:textId="77777777" w:rsidTr="00C21252">
        <w:trPr>
          <w:trHeight w:val="920"/>
          <w:jc w:val="center"/>
        </w:trPr>
        <w:tc>
          <w:tcPr>
            <w:tcW w:w="58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72BA159D" w14:textId="77777777" w:rsidR="00090353" w:rsidRPr="007F59E0" w:rsidRDefault="00000000">
            <w:pPr>
              <w:jc w:val="center"/>
              <w:rPr>
                <w:szCs w:val="24"/>
              </w:rPr>
            </w:pPr>
            <w:r w:rsidRPr="007F59E0">
              <w:rPr>
                <w:rFonts w:eastAsia="Times New Roman"/>
                <w:szCs w:val="24"/>
              </w:rPr>
              <w:t>I.</w:t>
            </w:r>
          </w:p>
        </w:tc>
        <w:tc>
          <w:tcPr>
            <w:tcW w:w="216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67DC2E88" w14:textId="77777777" w:rsidR="00090353" w:rsidRPr="00541ED2" w:rsidRDefault="00000000" w:rsidP="00C21252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____________</w:t>
            </w:r>
          </w:p>
        </w:tc>
        <w:tc>
          <w:tcPr>
            <w:tcW w:w="423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04F1F30C" w14:textId="77777777" w:rsidR="00090353" w:rsidRPr="00541ED2" w:rsidRDefault="00090353">
            <w:pPr>
              <w:rPr>
                <w:szCs w:val="24"/>
              </w:rPr>
            </w:pPr>
          </w:p>
        </w:tc>
        <w:tc>
          <w:tcPr>
            <w:tcW w:w="2678" w:type="dxa"/>
            <w:vMerge w:val="restart"/>
            <w:tcMar>
              <w:top w:w="190" w:type="dxa"/>
              <w:left w:w="50" w:type="dxa"/>
              <w:bottom w:w="190" w:type="dxa"/>
              <w:right w:w="50" w:type="dxa"/>
            </w:tcMar>
          </w:tcPr>
          <w:p w14:paraId="1258258C" w14:textId="77777777" w:rsidR="00541ED2" w:rsidRDefault="00541ED2" w:rsidP="00541ED2">
            <w:pPr>
              <w:spacing w:before="40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  <w:p w14:paraId="6C918693" w14:textId="77777777" w:rsidR="00541ED2" w:rsidRDefault="00541ED2" w:rsidP="00541ED2">
            <w:pPr>
              <w:spacing w:before="400"/>
              <w:rPr>
                <w:rFonts w:eastAsia="Times New Roman"/>
                <w:b/>
                <w:sz w:val="20"/>
                <w:szCs w:val="20"/>
              </w:rPr>
            </w:pPr>
          </w:p>
          <w:p w14:paraId="5105CC74" w14:textId="5AA5331D" w:rsidR="00090353" w:rsidRPr="00541ED2" w:rsidRDefault="00000000" w:rsidP="00541ED2">
            <w:pPr>
              <w:spacing w:before="400"/>
              <w:jc w:val="center"/>
              <w:rPr>
                <w:szCs w:val="24"/>
              </w:rPr>
            </w:pPr>
            <w:r w:rsidRPr="00541ED2">
              <w:rPr>
                <w:rFonts w:eastAsia="Times New Roman"/>
                <w:b/>
                <w:sz w:val="20"/>
                <w:szCs w:val="20"/>
              </w:rPr>
              <w:t>Signature Attested</w:t>
            </w:r>
            <w:r w:rsidRPr="00541ED2">
              <w:rPr>
                <w:sz w:val="20"/>
                <w:szCs w:val="20"/>
              </w:rPr>
              <w:br/>
            </w:r>
            <w:r w:rsidRPr="00541ED2">
              <w:rPr>
                <w:sz w:val="20"/>
                <w:szCs w:val="20"/>
              </w:rPr>
              <w:br/>
            </w:r>
            <w:r w:rsidRPr="00541ED2">
              <w:rPr>
                <w:rFonts w:eastAsia="Times New Roman"/>
                <w:b/>
                <w:sz w:val="20"/>
                <w:szCs w:val="20"/>
              </w:rPr>
              <w:t>______________</w:t>
            </w:r>
            <w:r w:rsidRPr="00541ED2">
              <w:rPr>
                <w:sz w:val="20"/>
                <w:szCs w:val="20"/>
              </w:rPr>
              <w:br/>
            </w:r>
            <w:r w:rsidRPr="00541ED2">
              <w:rPr>
                <w:rFonts w:eastAsia="Times New Roman"/>
                <w:sz w:val="20"/>
                <w:szCs w:val="20"/>
              </w:rPr>
              <w:t>Headmaster / DDO</w:t>
            </w:r>
            <w:r w:rsidRPr="00541ED2">
              <w:rPr>
                <w:sz w:val="20"/>
                <w:szCs w:val="20"/>
              </w:rPr>
              <w:br/>
            </w:r>
            <w:proofErr w:type="spellStart"/>
            <w:r w:rsidRPr="00541ED2">
              <w:rPr>
                <w:rFonts w:eastAsia="Times New Roman"/>
                <w:sz w:val="20"/>
                <w:szCs w:val="20"/>
              </w:rPr>
              <w:t>Phulani</w:t>
            </w:r>
            <w:proofErr w:type="spellEnd"/>
            <w:r w:rsidRPr="00541ED2">
              <w:rPr>
                <w:rFonts w:eastAsia="Times New Roman"/>
                <w:sz w:val="20"/>
                <w:szCs w:val="20"/>
              </w:rPr>
              <w:t xml:space="preserve"> High School</w:t>
            </w:r>
            <w:r w:rsidRPr="00541ED2">
              <w:rPr>
                <w:sz w:val="20"/>
                <w:szCs w:val="20"/>
              </w:rPr>
              <w:br/>
            </w:r>
            <w:r w:rsidRPr="00541ED2">
              <w:rPr>
                <w:rFonts w:eastAsia="Times New Roman"/>
                <w:sz w:val="20"/>
                <w:szCs w:val="20"/>
              </w:rPr>
              <w:t>MAJULI</w:t>
            </w:r>
          </w:p>
        </w:tc>
      </w:tr>
      <w:tr w:rsidR="00090353" w:rsidRPr="00541ED2" w14:paraId="2B339EBB" w14:textId="77777777" w:rsidTr="00C21252">
        <w:trPr>
          <w:trHeight w:val="929"/>
          <w:jc w:val="center"/>
        </w:trPr>
        <w:tc>
          <w:tcPr>
            <w:tcW w:w="58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0D74AEB3" w14:textId="77777777" w:rsidR="00090353" w:rsidRPr="007F59E0" w:rsidRDefault="00000000">
            <w:pPr>
              <w:jc w:val="center"/>
              <w:rPr>
                <w:szCs w:val="24"/>
              </w:rPr>
            </w:pPr>
            <w:r w:rsidRPr="007F59E0">
              <w:rPr>
                <w:rFonts w:eastAsia="Times New Roman"/>
                <w:szCs w:val="24"/>
              </w:rPr>
              <w:t>II.</w:t>
            </w:r>
          </w:p>
        </w:tc>
        <w:tc>
          <w:tcPr>
            <w:tcW w:w="216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505ECCFD" w14:textId="77777777" w:rsidR="00090353" w:rsidRPr="00541ED2" w:rsidRDefault="00000000" w:rsidP="00C21252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____________</w:t>
            </w:r>
          </w:p>
        </w:tc>
        <w:tc>
          <w:tcPr>
            <w:tcW w:w="423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5FEAD615" w14:textId="77777777" w:rsidR="00090353" w:rsidRPr="00541ED2" w:rsidRDefault="00090353">
            <w:pPr>
              <w:rPr>
                <w:szCs w:val="24"/>
              </w:rPr>
            </w:pPr>
          </w:p>
        </w:tc>
        <w:tc>
          <w:tcPr>
            <w:tcW w:w="2678" w:type="dxa"/>
            <w:vMerge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4F23CB1B" w14:textId="77777777" w:rsidR="00090353" w:rsidRPr="00541ED2" w:rsidRDefault="00090353">
            <w:pPr>
              <w:rPr>
                <w:szCs w:val="24"/>
              </w:rPr>
            </w:pPr>
          </w:p>
        </w:tc>
      </w:tr>
      <w:tr w:rsidR="00090353" w:rsidRPr="00541ED2" w14:paraId="5CEA58CD" w14:textId="77777777" w:rsidTr="00C21252">
        <w:trPr>
          <w:trHeight w:val="857"/>
          <w:jc w:val="center"/>
        </w:trPr>
        <w:tc>
          <w:tcPr>
            <w:tcW w:w="58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765D3031" w14:textId="77777777" w:rsidR="00090353" w:rsidRPr="007F59E0" w:rsidRDefault="00000000">
            <w:pPr>
              <w:jc w:val="center"/>
              <w:rPr>
                <w:szCs w:val="24"/>
              </w:rPr>
            </w:pPr>
            <w:r w:rsidRPr="007F59E0">
              <w:rPr>
                <w:rFonts w:eastAsia="Times New Roman"/>
                <w:szCs w:val="24"/>
              </w:rPr>
              <w:t>III.</w:t>
            </w:r>
          </w:p>
        </w:tc>
        <w:tc>
          <w:tcPr>
            <w:tcW w:w="216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700EB3D8" w14:textId="77777777" w:rsidR="00090353" w:rsidRPr="00541ED2" w:rsidRDefault="00000000" w:rsidP="00C21252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____________</w:t>
            </w:r>
          </w:p>
        </w:tc>
        <w:tc>
          <w:tcPr>
            <w:tcW w:w="4230" w:type="dxa"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7F1662F8" w14:textId="77777777" w:rsidR="00090353" w:rsidRPr="00541ED2" w:rsidRDefault="00090353">
            <w:pPr>
              <w:rPr>
                <w:szCs w:val="24"/>
              </w:rPr>
            </w:pPr>
          </w:p>
        </w:tc>
        <w:tc>
          <w:tcPr>
            <w:tcW w:w="2678" w:type="dxa"/>
            <w:vMerge/>
            <w:tcMar>
              <w:top w:w="190" w:type="dxa"/>
              <w:left w:w="50" w:type="dxa"/>
              <w:bottom w:w="190" w:type="dxa"/>
              <w:right w:w="50" w:type="dxa"/>
            </w:tcMar>
            <w:vAlign w:val="center"/>
          </w:tcPr>
          <w:p w14:paraId="18DFCDE4" w14:textId="77777777" w:rsidR="00090353" w:rsidRPr="00541ED2" w:rsidRDefault="00090353">
            <w:pPr>
              <w:rPr>
                <w:szCs w:val="24"/>
              </w:rPr>
            </w:pPr>
          </w:p>
        </w:tc>
      </w:tr>
    </w:tbl>
    <w:p w14:paraId="255D9A6C" w14:textId="4659DB43" w:rsidR="00090353" w:rsidRDefault="00000000">
      <w:pPr>
        <w:spacing w:before="920"/>
        <w:jc w:val="right"/>
        <w:rPr>
          <w:rFonts w:eastAsia="Times New Roman"/>
          <w:b/>
          <w:sz w:val="21"/>
        </w:rPr>
      </w:pPr>
      <w:r>
        <w:rPr>
          <w:rFonts w:eastAsia="Times New Roman"/>
          <w:b/>
          <w:sz w:val="21"/>
        </w:rPr>
        <w:t xml:space="preserve">Signature of </w:t>
      </w:r>
      <w:r w:rsidR="00541ED2">
        <w:rPr>
          <w:rFonts w:eastAsia="Times New Roman"/>
          <w:b/>
          <w:sz w:val="21"/>
        </w:rPr>
        <w:t xml:space="preserve">the </w:t>
      </w:r>
      <w:r>
        <w:rPr>
          <w:rFonts w:eastAsia="Times New Roman"/>
          <w:b/>
          <w:sz w:val="21"/>
        </w:rPr>
        <w:t>Government Employee</w:t>
      </w:r>
    </w:p>
    <w:p w14:paraId="08864018" w14:textId="77777777" w:rsidR="009E3BB5" w:rsidRDefault="009E3BB5" w:rsidP="009E3BB5">
      <w:pPr>
        <w:spacing w:before="920"/>
        <w:rPr>
          <w:rFonts w:eastAsia="Times New Roman"/>
          <w:b/>
          <w:sz w:val="21"/>
        </w:rPr>
      </w:pPr>
    </w:p>
    <w:p w14:paraId="3FFA22CE" w14:textId="77777777" w:rsidR="009E3BB5" w:rsidRDefault="009E3BB5" w:rsidP="009E3BB5"/>
    <w:p w14:paraId="7A161093" w14:textId="77777777" w:rsidR="009E3BB5" w:rsidRPr="00924B85" w:rsidRDefault="009E3BB5" w:rsidP="009E3BB5">
      <w:pPr>
        <w:spacing w:line="240" w:lineRule="auto"/>
        <w:jc w:val="center"/>
        <w:rPr>
          <w:rFonts w:eastAsia="Times New Roman" w:cs="Times New Roman"/>
          <w:color w:val="000000" w:themeColor="text1"/>
          <w:szCs w:val="24"/>
          <w:lang w:eastAsia="en-IN" w:bidi="as-IN"/>
        </w:rPr>
      </w:pPr>
      <w:r w:rsidRPr="00924B85">
        <w:rPr>
          <w:rFonts w:eastAsia="Times New Roman" w:cs="Times New Roman"/>
          <w:color w:val="000000" w:themeColor="text1"/>
          <w:szCs w:val="24"/>
          <w:lang w:eastAsia="en-IN" w:bidi="as-IN"/>
        </w:rPr>
        <w:lastRenderedPageBreak/>
        <w:t>OFFICE OF THE HEADMASTER</w:t>
      </w:r>
    </w:p>
    <w:p w14:paraId="3B86CC24" w14:textId="77777777" w:rsidR="009E3BB5" w:rsidRPr="00924B85" w:rsidRDefault="009E3BB5" w:rsidP="009E3BB5">
      <w:pPr>
        <w:spacing w:line="240" w:lineRule="auto"/>
        <w:jc w:val="center"/>
        <w:rPr>
          <w:rFonts w:ascii="Arial Black" w:eastAsia="Times New Roman" w:hAnsi="Arial Black" w:cstheme="minorHAnsi"/>
          <w:color w:val="000000" w:themeColor="text1"/>
          <w:sz w:val="32"/>
          <w:szCs w:val="32"/>
          <w:lang w:eastAsia="en-IN" w:bidi="as-IN"/>
        </w:rPr>
      </w:pPr>
      <w:r w:rsidRPr="00924B85">
        <w:rPr>
          <w:rFonts w:ascii="Arial Black" w:eastAsia="Times New Roman" w:hAnsi="Arial Black" w:cstheme="minorHAnsi"/>
          <w:color w:val="000000" w:themeColor="text1"/>
          <w:sz w:val="44"/>
          <w:szCs w:val="44"/>
          <w:lang w:eastAsia="en-IN" w:bidi="as-IN"/>
        </w:rPr>
        <w:t>PHULANI HIGH SCHOOL</w:t>
      </w:r>
    </w:p>
    <w:p w14:paraId="3D525AEB" w14:textId="77777777" w:rsidR="009E3BB5" w:rsidRPr="00924B85" w:rsidRDefault="009E3BB5" w:rsidP="009E3BB5">
      <w:pPr>
        <w:spacing w:line="240" w:lineRule="auto"/>
        <w:jc w:val="center"/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</w:pPr>
      <w:proofErr w:type="spellStart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Estd</w:t>
      </w:r>
      <w:proofErr w:type="spellEnd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. 1972 | UDISE Code: 18310409706</w:t>
      </w:r>
    </w:p>
    <w:p w14:paraId="1B76BB0C" w14:textId="77777777" w:rsidR="009E3BB5" w:rsidRDefault="009E3BB5" w:rsidP="009E3BB5">
      <w:pPr>
        <w:pBdr>
          <w:bottom w:val="single" w:sz="12" w:space="1" w:color="auto"/>
        </w:pBdr>
        <w:jc w:val="center"/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</w:pPr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 xml:space="preserve">Karki Chuk, </w:t>
      </w:r>
      <w:proofErr w:type="spellStart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>Lahon</w:t>
      </w:r>
      <w:proofErr w:type="spellEnd"/>
      <w:r w:rsidRPr="00924B85">
        <w:rPr>
          <w:rFonts w:eastAsia="Times New Roman" w:cs="Times New Roman"/>
          <w:color w:val="000000" w:themeColor="text1"/>
          <w:sz w:val="20"/>
          <w:szCs w:val="20"/>
          <w:lang w:eastAsia="en-IN" w:bidi="as-IN"/>
        </w:rPr>
        <w:t xml:space="preserve"> Gaon, Majuli, Assam. PIN: 785105</w:t>
      </w:r>
    </w:p>
    <w:p w14:paraId="05704B01" w14:textId="0DFD82B2" w:rsidR="009E3BB5" w:rsidRDefault="009E3BB5" w:rsidP="009E3BB5">
      <w:pPr>
        <w:jc w:val="right"/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[Date of Issue]</w:t>
      </w:r>
    </w:p>
    <w:p w14:paraId="7FBE9CC7" w14:textId="77777777" w:rsidR="009E3BB5" w:rsidRDefault="009E3BB5" w:rsidP="009E3BB5">
      <w:pPr>
        <w:spacing w:line="360" w:lineRule="auto"/>
      </w:pPr>
    </w:p>
    <w:p w14:paraId="3E1086EC" w14:textId="77777777" w:rsidR="009E3BB5" w:rsidRDefault="009E3BB5" w:rsidP="009E3BB5">
      <w:pPr>
        <w:spacing w:line="360" w:lineRule="auto"/>
      </w:pPr>
    </w:p>
    <w:p w14:paraId="474B9E8C" w14:textId="29C29A97" w:rsidR="009E3BB5" w:rsidRPr="009E3BB5" w:rsidRDefault="009E3BB5" w:rsidP="009E3BB5">
      <w:pPr>
        <w:spacing w:line="360" w:lineRule="auto"/>
      </w:pPr>
      <w:r w:rsidRPr="009E3BB5">
        <w:t>To,</w:t>
      </w:r>
      <w:r w:rsidRPr="009E3BB5">
        <w:br/>
      </w:r>
      <w:r>
        <w:t xml:space="preserve">          </w:t>
      </w:r>
      <w:r w:rsidRPr="009E3BB5">
        <w:t>The Inspector of Schools,</w:t>
      </w:r>
      <w:r w:rsidRPr="009E3BB5">
        <w:br/>
      </w:r>
      <w:r>
        <w:t xml:space="preserve">          MDC </w:t>
      </w:r>
      <w:proofErr w:type="gramStart"/>
      <w:r w:rsidRPr="009E3BB5">
        <w:t>Majuli</w:t>
      </w:r>
      <w:r>
        <w:t xml:space="preserve"> </w:t>
      </w:r>
      <w:r w:rsidRPr="009E3BB5">
        <w:t>,</w:t>
      </w:r>
      <w:proofErr w:type="gramEnd"/>
      <w:r w:rsidRPr="009E3BB5">
        <w:t xml:space="preserve"> Assam.</w:t>
      </w:r>
    </w:p>
    <w:p w14:paraId="77412471" w14:textId="77777777" w:rsidR="009E3BB5" w:rsidRDefault="009E3BB5" w:rsidP="009E3BB5">
      <w:pPr>
        <w:spacing w:line="360" w:lineRule="auto"/>
        <w:rPr>
          <w:b/>
          <w:bCs/>
        </w:rPr>
      </w:pPr>
    </w:p>
    <w:p w14:paraId="3B0E3501" w14:textId="7C197241" w:rsidR="009E3BB5" w:rsidRPr="009E3BB5" w:rsidRDefault="009E3BB5" w:rsidP="009E3BB5">
      <w:pPr>
        <w:spacing w:line="360" w:lineRule="auto"/>
        <w:jc w:val="both"/>
      </w:pPr>
      <w:r>
        <w:rPr>
          <w:b/>
        </w:rPr>
        <w:t>Subject: Prayer for initiation of retirement formalities and processing of pensionary benefits in respect of [Name of Employee], [Designation].</w:t>
      </w:r>
    </w:p>
    <w:p w14:paraId="79F63FB4" w14:textId="77777777" w:rsidR="009E3BB5" w:rsidRDefault="009E3BB5" w:rsidP="009E3BB5">
      <w:pPr>
        <w:spacing w:line="360" w:lineRule="auto"/>
        <w:jc w:val="both"/>
      </w:pPr>
    </w:p>
    <w:p w14:paraId="5ACC5CD2" w14:textId="191FF492" w:rsidR="009E3BB5" w:rsidRDefault="009E3BB5" w:rsidP="009E3BB5">
      <w:pPr>
        <w:spacing w:line="360" w:lineRule="auto"/>
        <w:jc w:val="both"/>
      </w:pPr>
      <w:r w:rsidRPr="009E3BB5">
        <w:t>Sir,</w:t>
      </w:r>
    </w:p>
    <w:p w14:paraId="42FC5ABA" w14:textId="12582692" w:rsidR="009E3BB5" w:rsidRPr="009E3BB5" w:rsidRDefault="009E3BB5" w:rsidP="009E3BB5">
      <w:pPr>
        <w:spacing w:line="360" w:lineRule="auto"/>
        <w:ind w:firstLine="720"/>
        <w:jc w:val="both"/>
      </w:pPr>
      <w:r>
        <w:t xml:space="preserve">With due respect, I would like to inform you that </w:t>
      </w:r>
      <w:r>
        <w:rPr>
          <w:b/>
        </w:rPr>
        <w:t>[Name of Employee]</w:t>
      </w:r>
      <w:r>
        <w:t xml:space="preserve">, </w:t>
      </w:r>
      <w:r>
        <w:rPr>
          <w:b/>
        </w:rPr>
        <w:t>[Designation]</w:t>
      </w:r>
      <w:r>
        <w:t xml:space="preserve"> of Phulani High School, is due to retire from government service on </w:t>
      </w:r>
      <w:r>
        <w:rPr>
          <w:b/>
        </w:rPr>
        <w:t>[Date of Superannuation]</w:t>
      </w:r>
      <w:r>
        <w:t xml:space="preserve"> on attaining the age of superannuation.</w:t>
      </w:r>
    </w:p>
    <w:p w14:paraId="4E76059D" w14:textId="77777777" w:rsidR="009E3BB5" w:rsidRDefault="009E3BB5" w:rsidP="009E3BB5">
      <w:pPr>
        <w:spacing w:line="360" w:lineRule="auto"/>
        <w:jc w:val="both"/>
      </w:pPr>
    </w:p>
    <w:p w14:paraId="10B04FCB" w14:textId="15934977" w:rsidR="009E3BB5" w:rsidRPr="009E3BB5" w:rsidRDefault="009E3BB5" w:rsidP="009E3BB5">
      <w:pPr>
        <w:spacing w:line="360" w:lineRule="auto"/>
        <w:ind w:firstLine="720"/>
        <w:jc w:val="both"/>
      </w:pPr>
      <w:r w:rsidRPr="009E3BB5">
        <w:t>I, therefore, request you to kindly take the necessary steps and issue any required instructions at the earliest so that all retirement-related formalities may be completed in due time and the employee's pensionary benefits may be processed without unnecessary delay.</w:t>
      </w:r>
    </w:p>
    <w:p w14:paraId="55FA44CB" w14:textId="77777777" w:rsidR="009E3BB5" w:rsidRDefault="009E3BB5" w:rsidP="009E3BB5">
      <w:pPr>
        <w:spacing w:line="360" w:lineRule="auto"/>
      </w:pPr>
    </w:p>
    <w:p w14:paraId="56F1E3D4" w14:textId="20C23865" w:rsidR="009E3BB5" w:rsidRPr="009E3BB5" w:rsidRDefault="009E3BB5" w:rsidP="009E3BB5">
      <w:pPr>
        <w:spacing w:line="360" w:lineRule="auto"/>
      </w:pPr>
      <w:r w:rsidRPr="009E3BB5">
        <w:t>This is submitted for your kind consideration and necessary action.</w:t>
      </w:r>
    </w:p>
    <w:p w14:paraId="6B7E769D" w14:textId="77777777" w:rsidR="009E3BB5" w:rsidRDefault="009E3BB5" w:rsidP="009E3BB5">
      <w:pPr>
        <w:spacing w:line="360" w:lineRule="auto"/>
      </w:pPr>
    </w:p>
    <w:p w14:paraId="18BE27FD" w14:textId="7D2E123C" w:rsidR="009E3BB5" w:rsidRPr="009E3BB5" w:rsidRDefault="009E3BB5" w:rsidP="009E3BB5">
      <w:pPr>
        <w:spacing w:line="360" w:lineRule="auto"/>
        <w:ind w:left="5760" w:firstLine="720"/>
      </w:pPr>
      <w:r w:rsidRPr="009E3BB5">
        <w:t>Yours faithfully,</w:t>
      </w:r>
    </w:p>
    <w:p w14:paraId="2EC83E30" w14:textId="77777777" w:rsidR="009E3BB5" w:rsidRDefault="009E3BB5" w:rsidP="009E3BB5">
      <w:pPr>
        <w:rPr>
          <w:b/>
          <w:bCs/>
        </w:rPr>
      </w:pPr>
    </w:p>
    <w:p w14:paraId="2ADCB31B" w14:textId="77777777" w:rsidR="009E3BB5" w:rsidRDefault="009E3BB5" w:rsidP="009E3BB5">
      <w:pPr>
        <w:rPr>
          <w:b/>
          <w:bCs/>
        </w:rPr>
      </w:pPr>
    </w:p>
    <w:p w14:paraId="07B9D6FA" w14:textId="77777777" w:rsidR="009E3BB5" w:rsidRDefault="009E3BB5" w:rsidP="009E3BB5">
      <w:pPr>
        <w:rPr>
          <w:b/>
          <w:bCs/>
        </w:rPr>
      </w:pPr>
    </w:p>
    <w:p w14:paraId="06E8B0F6" w14:textId="77777777" w:rsidR="009E3BB5" w:rsidRDefault="009E3BB5" w:rsidP="009E3BB5">
      <w:pPr>
        <w:rPr>
          <w:b/>
          <w:bCs/>
        </w:rPr>
      </w:pPr>
    </w:p>
    <w:p w14:paraId="5A5255DA" w14:textId="77777777" w:rsidR="009E3BB5" w:rsidRDefault="009E3BB5" w:rsidP="009E3BB5">
      <w:pPr>
        <w:rPr>
          <w:b/>
          <w:bCs/>
        </w:rPr>
      </w:pPr>
    </w:p>
    <w:p w14:paraId="5D059E8F" w14:textId="77777777" w:rsidR="009E3BB5" w:rsidRDefault="009E3BB5" w:rsidP="009E3BB5">
      <w:pPr>
        <w:rPr>
          <w:b/>
          <w:bCs/>
        </w:rPr>
      </w:pPr>
    </w:p>
    <w:p w14:paraId="69C50DC6" w14:textId="3CFA1ED3" w:rsidR="009E3BB5" w:rsidRDefault="009E3BB5" w:rsidP="009E3BB5">
      <w:pPr>
        <w:ind w:left="6480"/>
      </w:pPr>
      <w:r>
        <w:rPr>
          <w:b/>
          <w:sz w:val="22"/>
        </w:rPr>
        <w:t>______________</w:t>
      </w:r>
      <w:r>
        <w:rPr>
          <w:sz w:val="22"/>
        </w:rPr>
        <w:br/>
        <w:t>Headmaster / DDO</w:t>
      </w:r>
    </w:p>
    <w:p w14:paraId="36F6740B" w14:textId="77777777" w:rsidR="009B6E89" w:rsidRDefault="009B6E89" w:rsidP="006964E4"/>
    <w:sectPr w:rsidR="009B6E89" w:rsidSect="009E3BB5">
      <w:pgSz w:w="11909" w:h="16834" w:code="9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81059">
    <w:abstractNumId w:val="8"/>
  </w:num>
  <w:num w:numId="2" w16cid:durableId="181286911">
    <w:abstractNumId w:val="6"/>
  </w:num>
  <w:num w:numId="3" w16cid:durableId="495849593">
    <w:abstractNumId w:val="5"/>
  </w:num>
  <w:num w:numId="4" w16cid:durableId="1589271235">
    <w:abstractNumId w:val="4"/>
  </w:num>
  <w:num w:numId="5" w16cid:durableId="845094398">
    <w:abstractNumId w:val="7"/>
  </w:num>
  <w:num w:numId="6" w16cid:durableId="1138109692">
    <w:abstractNumId w:val="3"/>
  </w:num>
  <w:num w:numId="7" w16cid:durableId="150214487">
    <w:abstractNumId w:val="2"/>
  </w:num>
  <w:num w:numId="8" w16cid:durableId="699358727">
    <w:abstractNumId w:val="1"/>
  </w:num>
  <w:num w:numId="9" w16cid:durableId="157189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53"/>
    <w:rsid w:val="0015074B"/>
    <w:rsid w:val="001623AD"/>
    <w:rsid w:val="00176250"/>
    <w:rsid w:val="001B72BD"/>
    <w:rsid w:val="0029639D"/>
    <w:rsid w:val="00326F90"/>
    <w:rsid w:val="00496BCF"/>
    <w:rsid w:val="00500576"/>
    <w:rsid w:val="00541ED2"/>
    <w:rsid w:val="0064775E"/>
    <w:rsid w:val="006964E4"/>
    <w:rsid w:val="007F59E0"/>
    <w:rsid w:val="00887E95"/>
    <w:rsid w:val="009B6E89"/>
    <w:rsid w:val="009E3BB5"/>
    <w:rsid w:val="00AA1D8D"/>
    <w:rsid w:val="00AF51AB"/>
    <w:rsid w:val="00B47730"/>
    <w:rsid w:val="00BF0BF4"/>
    <w:rsid w:val="00C212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D4A58"/>
  <w14:defaultImageDpi w14:val="300"/>
  <w15:docId w15:val="{13294E6E-BC67-40D4-86F8-DCA9BF96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BB5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Retirement Certificate Formats - Blank Template</vt:lpstr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Retirement Certificate Formats - Blank Template</dc:title>
  <dc:subject>Generalized blank retirement certificate and pension processing templates</dc:subject>
  <dc:creator/>
  <cp:keywords>retirement, non-liability, service verification, specimen signature, blank template</cp:keywords>
  <dc:description/>
  <cp:lastModifiedBy/>
  <cp:revision>8</cp:revision>
  <cp:lastPrinted>2026-10-10T05:54:00Z</cp:lastPrinted>
  <dcterms:created xsi:type="dcterms:W3CDTF">2013-12-23T23:15:00Z</dcterms:created>
  <dcterms:modified xsi:type="dcterms:W3CDTF">2026-10-10T06:09:00Z</dcterms:modified>
  <cp:category/>
</cp:coreProperties>
</file>